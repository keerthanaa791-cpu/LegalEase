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662E" w:rsidRPr="00B346B0" w:rsidRDefault="00B92682">
      <w:pPr>
        <w:jc w:val="center"/>
        <w:rPr>
          <w:rFonts w:cs="Times New Roman"/>
        </w:rPr>
      </w:pPr>
      <w:r w:rsidRPr="00B346B0">
        <w:rPr>
          <w:rFonts w:cs="Times New Roman"/>
          <w:b/>
          <w:sz w:val="44"/>
        </w:rPr>
        <w:t>LEGALEASE</w:t>
      </w:r>
    </w:p>
    <w:p w:rsidR="0098662E" w:rsidRPr="00B346B0" w:rsidRDefault="00B92682">
      <w:pPr>
        <w:jc w:val="center"/>
        <w:rPr>
          <w:rFonts w:cs="Times New Roman"/>
        </w:rPr>
      </w:pPr>
      <w:r w:rsidRPr="00B346B0">
        <w:rPr>
          <w:rFonts w:cs="Times New Roman"/>
          <w:i/>
          <w:sz w:val="26"/>
        </w:rPr>
        <w:t>AI-Powered Legal Document Drafting and Export Application</w:t>
      </w:r>
    </w:p>
    <w:p w:rsidR="0098662E" w:rsidRPr="00B346B0" w:rsidRDefault="0098662E">
      <w:pPr>
        <w:rPr>
          <w:rFonts w:cs="Times New Roman"/>
        </w:rPr>
      </w:pPr>
    </w:p>
    <w:p w:rsidR="0098662E" w:rsidRPr="00B346B0" w:rsidRDefault="00B92682">
      <w:pPr>
        <w:jc w:val="center"/>
        <w:rPr>
          <w:rFonts w:cs="Times New Roman"/>
        </w:rPr>
      </w:pPr>
      <w:r w:rsidRPr="00B346B0">
        <w:rPr>
          <w:rFonts w:cs="Times New Roman"/>
          <w:b/>
          <w:sz w:val="44"/>
        </w:rPr>
        <w:t>PROJ</w:t>
      </w:r>
      <w:bookmarkStart w:id="0" w:name="_GoBack"/>
      <w:bookmarkEnd w:id="0"/>
      <w:r w:rsidRPr="00B346B0">
        <w:rPr>
          <w:rFonts w:cs="Times New Roman"/>
          <w:b/>
          <w:sz w:val="44"/>
        </w:rPr>
        <w:t>ECT DOCUMENTATION</w:t>
      </w:r>
    </w:p>
    <w:p w:rsidR="0098662E" w:rsidRPr="00B346B0" w:rsidRDefault="00B92682">
      <w:pPr>
        <w:jc w:val="center"/>
        <w:rPr>
          <w:rFonts w:cs="Times New Roman"/>
        </w:rPr>
      </w:pPr>
      <w:r w:rsidRPr="00B346B0">
        <w:rPr>
          <w:rFonts w:cs="Times New Roman"/>
          <w:i/>
          <w:sz w:val="26"/>
        </w:rPr>
        <w:t>30-Page Technical and Academic Project Report</w:t>
      </w:r>
    </w:p>
    <w:p w:rsidR="0098662E" w:rsidRPr="00B346B0" w:rsidRDefault="0098662E">
      <w:pPr>
        <w:rPr>
          <w:rFonts w:cs="Times New Roman"/>
        </w:rPr>
      </w:pPr>
    </w:p>
    <w:p w:rsidR="0098662E" w:rsidRPr="00B346B0" w:rsidRDefault="00B92682">
      <w:pPr>
        <w:jc w:val="center"/>
        <w:rPr>
          <w:rFonts w:cs="Times New Roman"/>
        </w:rPr>
      </w:pPr>
      <w:r w:rsidRPr="00B346B0">
        <w:rPr>
          <w:rFonts w:cs="Times New Roman"/>
          <w:b/>
        </w:rPr>
        <w:t>Prepared from the supplied LegalEase_project.zip source code</w:t>
      </w:r>
    </w:p>
    <w:p w:rsidR="0098662E" w:rsidRPr="00B346B0" w:rsidRDefault="0098662E">
      <w:pPr>
        <w:rPr>
          <w:rFonts w:cs="Times New Roman"/>
        </w:rPr>
      </w:pPr>
    </w:p>
    <w:p w:rsidR="0098662E" w:rsidRPr="00B346B0" w:rsidRDefault="00B92682">
      <w:pPr>
        <w:jc w:val="center"/>
        <w:rPr>
          <w:rFonts w:cs="Times New Roman"/>
        </w:rPr>
      </w:pPr>
      <w:r w:rsidRPr="00B346B0">
        <w:rPr>
          <w:rFonts w:cs="Times New Roman"/>
          <w:i/>
        </w:rPr>
        <w:t>Technology Stack: Python • Streamlit • FastAPI • Google</w:t>
      </w:r>
      <w:r w:rsidRPr="00B346B0">
        <w:rPr>
          <w:rFonts w:cs="Times New Roman"/>
          <w:i/>
        </w:rPr>
        <w:t xml:space="preserve"> Gemini • DOCX • PDF • pytest</w:t>
      </w:r>
    </w:p>
    <w:p w:rsidR="0098662E" w:rsidRPr="00B346B0" w:rsidRDefault="0098662E">
      <w:pPr>
        <w:rPr>
          <w:rFonts w:cs="Times New Roman"/>
        </w:rPr>
      </w:pPr>
    </w:p>
    <w:p w:rsidR="0098662E" w:rsidRPr="00B346B0" w:rsidRDefault="00B92682">
      <w:pPr>
        <w:jc w:val="center"/>
        <w:rPr>
          <w:rFonts w:cs="Times New Roman"/>
        </w:rPr>
      </w:pPr>
      <w:r w:rsidRPr="00B346B0">
        <w:rPr>
          <w:rFonts w:cs="Times New Roman"/>
        </w:rPr>
        <w:t>Project version documented: 1.0.0</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Table of Contents</w:t>
      </w:r>
    </w:p>
    <w:p w:rsidR="0098662E" w:rsidRPr="00B346B0" w:rsidRDefault="00B92682">
      <w:pPr>
        <w:rPr>
          <w:rFonts w:cs="Times New Roman"/>
        </w:rPr>
      </w:pPr>
      <w:r w:rsidRPr="00B346B0">
        <w:rPr>
          <w:rFonts w:cs="Times New Roman"/>
        </w:rPr>
        <w:t>1. 1. Project Overview</w:t>
      </w:r>
    </w:p>
    <w:p w:rsidR="0098662E" w:rsidRPr="00B346B0" w:rsidRDefault="00B92682">
      <w:pPr>
        <w:rPr>
          <w:rFonts w:cs="Times New Roman"/>
        </w:rPr>
      </w:pPr>
      <w:r w:rsidRPr="00B346B0">
        <w:rPr>
          <w:rFonts w:cs="Times New Roman"/>
        </w:rPr>
        <w:t>2. 2. Abstract</w:t>
      </w:r>
    </w:p>
    <w:p w:rsidR="0098662E" w:rsidRPr="00B346B0" w:rsidRDefault="00B92682">
      <w:pPr>
        <w:rPr>
          <w:rFonts w:cs="Times New Roman"/>
        </w:rPr>
      </w:pPr>
      <w:r w:rsidRPr="00B346B0">
        <w:rPr>
          <w:rFonts w:cs="Times New Roman"/>
        </w:rPr>
        <w:t>3. 3. Problem Statement</w:t>
      </w:r>
    </w:p>
    <w:p w:rsidR="0098662E" w:rsidRPr="00B346B0" w:rsidRDefault="00B92682">
      <w:pPr>
        <w:rPr>
          <w:rFonts w:cs="Times New Roman"/>
        </w:rPr>
      </w:pPr>
      <w:r w:rsidRPr="00B346B0">
        <w:rPr>
          <w:rFonts w:cs="Times New Roman"/>
        </w:rPr>
        <w:t>4. 4. Objectives</w:t>
      </w:r>
    </w:p>
    <w:p w:rsidR="0098662E" w:rsidRPr="00B346B0" w:rsidRDefault="00B92682">
      <w:pPr>
        <w:rPr>
          <w:rFonts w:cs="Times New Roman"/>
        </w:rPr>
      </w:pPr>
      <w:r w:rsidRPr="00B346B0">
        <w:rPr>
          <w:rFonts w:cs="Times New Roman"/>
        </w:rPr>
        <w:t>5. 5. Scope and Limitations</w:t>
      </w:r>
    </w:p>
    <w:p w:rsidR="0098662E" w:rsidRPr="00B346B0" w:rsidRDefault="00B92682">
      <w:pPr>
        <w:rPr>
          <w:rFonts w:cs="Times New Roman"/>
        </w:rPr>
      </w:pPr>
      <w:r w:rsidRPr="00B346B0">
        <w:rPr>
          <w:rFonts w:cs="Times New Roman"/>
        </w:rPr>
        <w:t>6. 6. Existing System</w:t>
      </w:r>
    </w:p>
    <w:p w:rsidR="0098662E" w:rsidRPr="00B346B0" w:rsidRDefault="00B92682">
      <w:pPr>
        <w:rPr>
          <w:rFonts w:cs="Times New Roman"/>
        </w:rPr>
      </w:pPr>
      <w:r w:rsidRPr="00B346B0">
        <w:rPr>
          <w:rFonts w:cs="Times New Roman"/>
        </w:rPr>
        <w:t>7. 7. Proposed System</w:t>
      </w:r>
    </w:p>
    <w:p w:rsidR="0098662E" w:rsidRPr="00B346B0" w:rsidRDefault="00B92682">
      <w:pPr>
        <w:rPr>
          <w:rFonts w:cs="Times New Roman"/>
        </w:rPr>
      </w:pPr>
      <w:r w:rsidRPr="00B346B0">
        <w:rPr>
          <w:rFonts w:cs="Times New Roman"/>
        </w:rPr>
        <w:t>8. 8. Functional Req</w:t>
      </w:r>
      <w:r w:rsidRPr="00B346B0">
        <w:rPr>
          <w:rFonts w:cs="Times New Roman"/>
        </w:rPr>
        <w:t>uirements</w:t>
      </w:r>
    </w:p>
    <w:p w:rsidR="0098662E" w:rsidRPr="00B346B0" w:rsidRDefault="00B92682">
      <w:pPr>
        <w:rPr>
          <w:rFonts w:cs="Times New Roman"/>
        </w:rPr>
      </w:pPr>
      <w:r w:rsidRPr="00B346B0">
        <w:rPr>
          <w:rFonts w:cs="Times New Roman"/>
        </w:rPr>
        <w:t>9. 9. Non-Functional Requirements</w:t>
      </w:r>
    </w:p>
    <w:p w:rsidR="0098662E" w:rsidRPr="00B346B0" w:rsidRDefault="00B92682">
      <w:pPr>
        <w:rPr>
          <w:rFonts w:cs="Times New Roman"/>
        </w:rPr>
      </w:pPr>
      <w:r w:rsidRPr="00B346B0">
        <w:rPr>
          <w:rFonts w:cs="Times New Roman"/>
        </w:rPr>
        <w:t>10. 10. System Architecture</w:t>
      </w:r>
    </w:p>
    <w:p w:rsidR="0098662E" w:rsidRPr="00B346B0" w:rsidRDefault="00B92682">
      <w:pPr>
        <w:rPr>
          <w:rFonts w:cs="Times New Roman"/>
        </w:rPr>
      </w:pPr>
      <w:r w:rsidRPr="00B346B0">
        <w:rPr>
          <w:rFonts w:cs="Times New Roman"/>
        </w:rPr>
        <w:t>11. 11. Technology Stack</w:t>
      </w:r>
    </w:p>
    <w:p w:rsidR="0098662E" w:rsidRPr="00B346B0" w:rsidRDefault="00B92682">
      <w:pPr>
        <w:rPr>
          <w:rFonts w:cs="Times New Roman"/>
        </w:rPr>
      </w:pPr>
      <w:r w:rsidRPr="00B346B0">
        <w:rPr>
          <w:rFonts w:cs="Times New Roman"/>
        </w:rPr>
        <w:t>12. 12. Project Structure</w:t>
      </w:r>
    </w:p>
    <w:p w:rsidR="0098662E" w:rsidRPr="00B346B0" w:rsidRDefault="00B92682">
      <w:pPr>
        <w:rPr>
          <w:rFonts w:cs="Times New Roman"/>
        </w:rPr>
      </w:pPr>
      <w:r w:rsidRPr="00B346B0">
        <w:rPr>
          <w:rFonts w:cs="Times New Roman"/>
        </w:rPr>
        <w:t>13. 13. Frontend Design</w:t>
      </w:r>
    </w:p>
    <w:p w:rsidR="0098662E" w:rsidRPr="00B346B0" w:rsidRDefault="00B92682">
      <w:pPr>
        <w:rPr>
          <w:rFonts w:cs="Times New Roman"/>
        </w:rPr>
      </w:pPr>
      <w:r w:rsidRPr="00B346B0">
        <w:rPr>
          <w:rFonts w:cs="Times New Roman"/>
        </w:rPr>
        <w:t>14. 14. Backend API Design</w:t>
      </w:r>
    </w:p>
    <w:p w:rsidR="0098662E" w:rsidRPr="00B346B0" w:rsidRDefault="00B92682">
      <w:pPr>
        <w:rPr>
          <w:rFonts w:cs="Times New Roman"/>
        </w:rPr>
      </w:pPr>
      <w:r w:rsidRPr="00B346B0">
        <w:rPr>
          <w:rFonts w:cs="Times New Roman"/>
        </w:rPr>
        <w:t>15. 15. Data Models and Validation</w:t>
      </w:r>
    </w:p>
    <w:p w:rsidR="0098662E" w:rsidRPr="00B346B0" w:rsidRDefault="00B92682">
      <w:pPr>
        <w:rPr>
          <w:rFonts w:cs="Times New Roman"/>
        </w:rPr>
      </w:pPr>
      <w:r w:rsidRPr="00B346B0">
        <w:rPr>
          <w:rFonts w:cs="Times New Roman"/>
        </w:rPr>
        <w:t>16. 16. AI Integration</w:t>
      </w:r>
    </w:p>
    <w:p w:rsidR="0098662E" w:rsidRPr="00B346B0" w:rsidRDefault="00B92682">
      <w:pPr>
        <w:rPr>
          <w:rFonts w:cs="Times New Roman"/>
        </w:rPr>
      </w:pPr>
      <w:r w:rsidRPr="00B346B0">
        <w:rPr>
          <w:rFonts w:cs="Times New Roman"/>
        </w:rPr>
        <w:t xml:space="preserve">17. 17. Document </w:t>
      </w:r>
      <w:r w:rsidRPr="00B346B0">
        <w:rPr>
          <w:rFonts w:cs="Times New Roman"/>
        </w:rPr>
        <w:t>Generation Workflow</w:t>
      </w:r>
    </w:p>
    <w:p w:rsidR="0098662E" w:rsidRPr="00B346B0" w:rsidRDefault="00B92682">
      <w:pPr>
        <w:rPr>
          <w:rFonts w:cs="Times New Roman"/>
        </w:rPr>
      </w:pPr>
      <w:r w:rsidRPr="00B346B0">
        <w:rPr>
          <w:rFonts w:cs="Times New Roman"/>
        </w:rPr>
        <w:t>18. 18. Export and Formatting Module</w:t>
      </w:r>
    </w:p>
    <w:p w:rsidR="0098662E" w:rsidRPr="00B346B0" w:rsidRDefault="00B92682">
      <w:pPr>
        <w:rPr>
          <w:rFonts w:cs="Times New Roman"/>
        </w:rPr>
      </w:pPr>
      <w:r w:rsidRPr="00B346B0">
        <w:rPr>
          <w:rFonts w:cs="Times New Roman"/>
        </w:rPr>
        <w:t>19. 19. Security and Privacy</w:t>
      </w:r>
    </w:p>
    <w:p w:rsidR="0098662E" w:rsidRPr="00B346B0" w:rsidRDefault="00B92682">
      <w:pPr>
        <w:rPr>
          <w:rFonts w:cs="Times New Roman"/>
        </w:rPr>
      </w:pPr>
      <w:r w:rsidRPr="00B346B0">
        <w:rPr>
          <w:rFonts w:cs="Times New Roman"/>
        </w:rPr>
        <w:t>20. 20. Error Handling</w:t>
      </w:r>
    </w:p>
    <w:p w:rsidR="0098662E" w:rsidRPr="00B346B0" w:rsidRDefault="00B92682">
      <w:pPr>
        <w:rPr>
          <w:rFonts w:cs="Times New Roman"/>
        </w:rPr>
      </w:pPr>
      <w:r w:rsidRPr="00B346B0">
        <w:rPr>
          <w:rFonts w:cs="Times New Roman"/>
        </w:rPr>
        <w:t>21. 21. Testing Strategy</w:t>
      </w:r>
    </w:p>
    <w:p w:rsidR="0098662E" w:rsidRPr="00B346B0" w:rsidRDefault="00B92682">
      <w:pPr>
        <w:rPr>
          <w:rFonts w:cs="Times New Roman"/>
        </w:rPr>
      </w:pPr>
      <w:r w:rsidRPr="00B346B0">
        <w:rPr>
          <w:rFonts w:cs="Times New Roman"/>
        </w:rPr>
        <w:t>22. 22. Test Cases</w:t>
      </w:r>
    </w:p>
    <w:p w:rsidR="0098662E" w:rsidRPr="00B346B0" w:rsidRDefault="00B92682">
      <w:pPr>
        <w:rPr>
          <w:rFonts w:cs="Times New Roman"/>
        </w:rPr>
      </w:pPr>
      <w:r w:rsidRPr="00B346B0">
        <w:rPr>
          <w:rFonts w:cs="Times New Roman"/>
        </w:rPr>
        <w:t>23. 23. Installation and Configuration</w:t>
      </w:r>
    </w:p>
    <w:p w:rsidR="0098662E" w:rsidRPr="00B346B0" w:rsidRDefault="00B92682">
      <w:pPr>
        <w:rPr>
          <w:rFonts w:cs="Times New Roman"/>
        </w:rPr>
      </w:pPr>
      <w:r w:rsidRPr="00B346B0">
        <w:rPr>
          <w:rFonts w:cs="Times New Roman"/>
        </w:rPr>
        <w:t>24. 24. Running the Application</w:t>
      </w:r>
    </w:p>
    <w:p w:rsidR="0098662E" w:rsidRPr="00B346B0" w:rsidRDefault="00B92682">
      <w:pPr>
        <w:rPr>
          <w:rFonts w:cs="Times New Roman"/>
        </w:rPr>
      </w:pPr>
      <w:r w:rsidRPr="00B346B0">
        <w:rPr>
          <w:rFonts w:cs="Times New Roman"/>
        </w:rPr>
        <w:t>25. 25. API Usage</w:t>
      </w:r>
    </w:p>
    <w:p w:rsidR="0098662E" w:rsidRPr="00B346B0" w:rsidRDefault="00B92682">
      <w:pPr>
        <w:rPr>
          <w:rFonts w:cs="Times New Roman"/>
        </w:rPr>
      </w:pPr>
      <w:r w:rsidRPr="00B346B0">
        <w:rPr>
          <w:rFonts w:cs="Times New Roman"/>
        </w:rPr>
        <w:t>26. 26. Docker</w:t>
      </w:r>
      <w:r w:rsidRPr="00B346B0">
        <w:rPr>
          <w:rFonts w:cs="Times New Roman"/>
        </w:rPr>
        <w:t xml:space="preserve"> Deployment</w:t>
      </w:r>
    </w:p>
    <w:p w:rsidR="0098662E" w:rsidRPr="00B346B0" w:rsidRDefault="00B92682">
      <w:pPr>
        <w:rPr>
          <w:rFonts w:cs="Times New Roman"/>
        </w:rPr>
      </w:pPr>
      <w:r w:rsidRPr="00B346B0">
        <w:rPr>
          <w:rFonts w:cs="Times New Roman"/>
        </w:rPr>
        <w:lastRenderedPageBreak/>
        <w:t>27. 27. User Guide</w:t>
      </w:r>
    </w:p>
    <w:p w:rsidR="0098662E" w:rsidRPr="00B346B0" w:rsidRDefault="00B92682">
      <w:pPr>
        <w:rPr>
          <w:rFonts w:cs="Times New Roman"/>
        </w:rPr>
      </w:pPr>
      <w:r w:rsidRPr="00B346B0">
        <w:rPr>
          <w:rFonts w:cs="Times New Roman"/>
        </w:rPr>
        <w:t>28. 28. Maintenance and Future Enhancements</w:t>
      </w:r>
    </w:p>
    <w:p w:rsidR="0098662E" w:rsidRPr="00B346B0" w:rsidRDefault="00B92682">
      <w:pPr>
        <w:rPr>
          <w:rFonts w:cs="Times New Roman"/>
        </w:rPr>
      </w:pPr>
      <w:r w:rsidRPr="00B346B0">
        <w:rPr>
          <w:rFonts w:cs="Times New Roman"/>
        </w:rPr>
        <w:t>29. 29. Conclusion</w:t>
      </w:r>
    </w:p>
    <w:p w:rsidR="0098662E" w:rsidRPr="00B346B0" w:rsidRDefault="00B92682">
      <w:pPr>
        <w:rPr>
          <w:rFonts w:cs="Times New Roman"/>
        </w:rPr>
      </w:pPr>
      <w:r w:rsidRPr="00B346B0">
        <w:rPr>
          <w:rFonts w:cs="Times New Roman"/>
        </w:rPr>
        <w:t>30. 30. Appendix: Key Code and Configuration Reference</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1. Project Overview</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1.1 Introduction</w:t>
      </w:r>
    </w:p>
    <w:p w:rsidR="0098662E" w:rsidRPr="00B346B0" w:rsidRDefault="00B92682">
      <w:pPr>
        <w:spacing w:after="140" w:line="259" w:lineRule="auto"/>
        <w:rPr>
          <w:rFonts w:cs="Times New Roman"/>
        </w:rPr>
      </w:pPr>
      <w:r w:rsidRPr="00B346B0">
        <w:rPr>
          <w:rFonts w:cs="Times New Roman"/>
        </w:rPr>
        <w:t>LegalEase is an AI-powered legal document drafting application imple</w:t>
      </w:r>
      <w:r w:rsidRPr="00B346B0">
        <w:rPr>
          <w:rFonts w:cs="Times New Roman"/>
        </w:rPr>
        <w:t>mented as a lightweight full-stack Python project. The supplied source code combines a Streamlit user interface, a FastAPI backend, Google Gemini generation, document-formatting services, automated tests, environment configuration, and Docker support.</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 xml:space="preserve">1.2 </w:t>
      </w:r>
      <w:r w:rsidRPr="00B346B0">
        <w:rPr>
          <w:rFonts w:ascii="Times New Roman" w:hAnsi="Times New Roman" w:cs="Times New Roman"/>
        </w:rPr>
        <w:t>Purpose</w:t>
      </w:r>
    </w:p>
    <w:p w:rsidR="0098662E" w:rsidRPr="00B346B0" w:rsidRDefault="00B92682">
      <w:pPr>
        <w:spacing w:after="140" w:line="259" w:lineRule="auto"/>
        <w:rPr>
          <w:rFonts w:cs="Times New Roman"/>
        </w:rPr>
      </w:pPr>
      <w:r w:rsidRPr="00B346B0">
        <w:rPr>
          <w:rFonts w:cs="Times New Roman"/>
        </w:rPr>
        <w:t>The application is designed to turn user-provided document type, parties, effective date, and terms into a structured legal-document draft. The generated text can be previewed, edited, and exported as TXT, DOCX, or PDF.</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1.3 Core Characteristics</w:t>
      </w:r>
    </w:p>
    <w:p w:rsidR="0098662E" w:rsidRPr="00B346B0" w:rsidRDefault="00B92682">
      <w:pPr>
        <w:pStyle w:val="ListBullet"/>
        <w:spacing w:after="60"/>
        <w:rPr>
          <w:rFonts w:cs="Times New Roman"/>
        </w:rPr>
      </w:pPr>
      <w:r w:rsidRPr="00B346B0">
        <w:rPr>
          <w:rFonts w:cs="Times New Roman"/>
        </w:rPr>
        <w:t>Int</w:t>
      </w:r>
      <w:r w:rsidRPr="00B346B0">
        <w:rPr>
          <w:rFonts w:cs="Times New Roman"/>
        </w:rPr>
        <w:t>eractive web interface using Streamlit.</w:t>
      </w:r>
    </w:p>
    <w:p w:rsidR="0098662E" w:rsidRPr="00B346B0" w:rsidRDefault="00B92682">
      <w:pPr>
        <w:pStyle w:val="ListBullet"/>
        <w:spacing w:after="60"/>
        <w:rPr>
          <w:rFonts w:cs="Times New Roman"/>
        </w:rPr>
      </w:pPr>
      <w:r w:rsidRPr="00B346B0">
        <w:rPr>
          <w:rFonts w:cs="Times New Roman"/>
        </w:rPr>
        <w:t>REST API implemented with FastAPI.</w:t>
      </w:r>
    </w:p>
    <w:p w:rsidR="0098662E" w:rsidRPr="00B346B0" w:rsidRDefault="00B92682">
      <w:pPr>
        <w:pStyle w:val="ListBullet"/>
        <w:spacing w:after="60"/>
        <w:rPr>
          <w:rFonts w:cs="Times New Roman"/>
        </w:rPr>
      </w:pPr>
      <w:r w:rsidRPr="00B346B0">
        <w:rPr>
          <w:rFonts w:cs="Times New Roman"/>
        </w:rPr>
        <w:t>Google Gemini accessed through the google-genai SDK.</w:t>
      </w:r>
    </w:p>
    <w:p w:rsidR="0098662E" w:rsidRPr="00B346B0" w:rsidRDefault="00B92682">
      <w:pPr>
        <w:pStyle w:val="ListBullet"/>
        <w:spacing w:after="60"/>
        <w:rPr>
          <w:rFonts w:cs="Times New Roman"/>
        </w:rPr>
      </w:pPr>
      <w:r w:rsidRPr="00B346B0">
        <w:rPr>
          <w:rFonts w:cs="Times New Roman"/>
        </w:rPr>
        <w:t>Pydantic models for request/response validation.</w:t>
      </w:r>
    </w:p>
    <w:p w:rsidR="0098662E" w:rsidRPr="00B346B0" w:rsidRDefault="00B92682">
      <w:pPr>
        <w:pStyle w:val="ListBullet"/>
        <w:spacing w:after="60"/>
        <w:rPr>
          <w:rFonts w:cs="Times New Roman"/>
        </w:rPr>
      </w:pPr>
      <w:r w:rsidRPr="00B346B0">
        <w:rPr>
          <w:rFonts w:cs="Times New Roman"/>
        </w:rPr>
        <w:t>DOCX and PDF formatting plus HTML preview.</w:t>
      </w:r>
    </w:p>
    <w:p w:rsidR="0098662E" w:rsidRPr="00B346B0" w:rsidRDefault="00B92682">
      <w:pPr>
        <w:pStyle w:val="ListBullet"/>
        <w:spacing w:after="60"/>
        <w:rPr>
          <w:rFonts w:cs="Times New Roman"/>
        </w:rPr>
      </w:pPr>
      <w:r w:rsidRPr="00B346B0">
        <w:rPr>
          <w:rFonts w:cs="Times New Roman"/>
        </w:rPr>
        <w:t>Automated pytest coverage for routes</w:t>
      </w:r>
      <w:r w:rsidRPr="00B346B0">
        <w:rPr>
          <w:rFonts w:cs="Times New Roman"/>
        </w:rPr>
        <w:t xml:space="preserve"> and formatting.</w:t>
      </w:r>
    </w:p>
    <w:p w:rsidR="0098662E" w:rsidRPr="00B346B0" w:rsidRDefault="00B92682">
      <w:pPr>
        <w:pStyle w:val="ListBullet"/>
        <w:spacing w:after="60"/>
        <w:rPr>
          <w:rFonts w:cs="Times New Roman"/>
        </w:rPr>
      </w:pPr>
      <w:r w:rsidRPr="00B346B0">
        <w:rPr>
          <w:rFonts w:cs="Times New Roman"/>
        </w:rPr>
        <w:t>Environment-based configuration and Docker packaging.</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1.4 Important Usage Boundary</w:t>
      </w:r>
    </w:p>
    <w:p w:rsidR="0098662E" w:rsidRPr="00B346B0" w:rsidRDefault="00B92682">
      <w:pPr>
        <w:spacing w:after="140" w:line="259" w:lineRule="auto"/>
        <w:rPr>
          <w:rFonts w:cs="Times New Roman"/>
        </w:rPr>
      </w:pPr>
      <w:r w:rsidRPr="00B346B0">
        <w:rPr>
          <w:rFonts w:cs="Times New Roman"/>
        </w:rPr>
        <w:t>The implementation explicitly presents generated material as drafts rather than legal advice. Its AI instruction also tells the model not to invent facts an</w:t>
      </w:r>
      <w:r w:rsidRPr="00B346B0">
        <w:rPr>
          <w:rFonts w:cs="Times New Roman"/>
        </w:rPr>
        <w:t>d to mark missing legally important information with placeholders. Human/legal review remains necessary before relying on a generated document.</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2. Abstract</w:t>
      </w:r>
    </w:p>
    <w:p w:rsidR="0098662E" w:rsidRPr="00B346B0" w:rsidRDefault="00B92682">
      <w:pPr>
        <w:spacing w:after="140" w:line="259" w:lineRule="auto"/>
        <w:rPr>
          <w:rFonts w:cs="Times New Roman"/>
        </w:rPr>
      </w:pPr>
      <w:r w:rsidRPr="00B346B0">
        <w:rPr>
          <w:rFonts w:cs="Times New Roman"/>
        </w:rPr>
        <w:t>Legal documentation often requires repeated structuring of parties, obligations, dates, clauses, t</w:t>
      </w:r>
      <w:r w:rsidRPr="00B346B0">
        <w:rPr>
          <w:rFonts w:cs="Times New Roman"/>
        </w:rPr>
        <w:t xml:space="preserve">ermination conditions, confidentiality language, and signature sections. LegalEase addresses this drafting workload through a simple AI-assisted workflow. The user supplies the factual inputs and requested terms, the FastAPI service validates the request, </w:t>
      </w:r>
      <w:r w:rsidRPr="00B346B0">
        <w:rPr>
          <w:rFonts w:cs="Times New Roman"/>
        </w:rPr>
        <w:t>and the Gemini integration produces a structured document draft.</w:t>
      </w:r>
    </w:p>
    <w:p w:rsidR="0098662E" w:rsidRPr="00B346B0" w:rsidRDefault="00B92682">
      <w:pPr>
        <w:spacing w:after="140" w:line="259" w:lineRule="auto"/>
        <w:rPr>
          <w:rFonts w:cs="Times New Roman"/>
        </w:rPr>
      </w:pPr>
      <w:r w:rsidRPr="00B346B0">
        <w:rPr>
          <w:rFonts w:cs="Times New Roman"/>
        </w:rPr>
        <w:t>The frontend provides document-type selection, party and term input, effective-date selection, branding, generation feedback, preview, editing, and download controls. The backend exposes heal</w:t>
      </w:r>
      <w:r w:rsidRPr="00B346B0">
        <w:rPr>
          <w:rFonts w:cs="Times New Roman"/>
        </w:rPr>
        <w:t>th and generation endpoints. The formatting service converts the generated text into browser-safe HTML, Microsoft Word DOCX, and PDF output. The tests verify the API root, mocked generation, text sanitization, DOCX creation, PDF creation, and HTML escaping</w:t>
      </w:r>
      <w:r w:rsidRPr="00B346B0">
        <w:rPr>
          <w:rFonts w:cs="Times New Roman"/>
        </w:rPr>
        <w:t>.</w:t>
      </w:r>
    </w:p>
    <w:p w:rsidR="0098662E" w:rsidRPr="00B346B0" w:rsidRDefault="00B92682">
      <w:pPr>
        <w:spacing w:after="140" w:line="259" w:lineRule="auto"/>
        <w:rPr>
          <w:rFonts w:cs="Times New Roman"/>
        </w:rPr>
      </w:pPr>
      <w:r w:rsidRPr="00B346B0">
        <w:rPr>
          <w:rFonts w:cs="Times New Roman"/>
        </w:rPr>
        <w:t>The architecture deliberately separates user interface, API routing, AI generation, formatting, and testing. This makes the application easier to understand and extend. Configuration values such as the Gemini API key, model, frontend origin, maximum numb</w:t>
      </w:r>
      <w:r w:rsidRPr="00B346B0">
        <w:rPr>
          <w:rFonts w:cs="Times New Roman"/>
        </w:rPr>
        <w:t>er of terms, and maximum generated text length are externalized through environment settings.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Keywords</w:t>
      </w:r>
    </w:p>
    <w:p w:rsidR="0098662E" w:rsidRPr="00B346B0" w:rsidRDefault="00B92682">
      <w:pPr>
        <w:spacing w:after="140" w:line="259" w:lineRule="auto"/>
        <w:rPr>
          <w:rFonts w:cs="Times New Roman"/>
        </w:rPr>
      </w:pPr>
      <w:r w:rsidRPr="00B346B0">
        <w:rPr>
          <w:rFonts w:cs="Times New Roman"/>
        </w:rPr>
        <w:t>Artificial Intelligence, Generative AI, Legal Document Drafting, FastAPI, Streamlit, Google Gemini, Python, DOCX, PDF, REST API, pytest.</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3. Problem Sta</w:t>
      </w:r>
      <w:r w:rsidRPr="00B346B0">
        <w:rPr>
          <w:rFonts w:cs="Times New Roman"/>
          <w:b/>
          <w:sz w:val="44"/>
        </w:rPr>
        <w:t>tement</w:t>
      </w:r>
    </w:p>
    <w:p w:rsidR="0098662E" w:rsidRPr="00B346B0" w:rsidRDefault="00B92682">
      <w:pPr>
        <w:spacing w:after="140" w:line="259" w:lineRule="auto"/>
        <w:rPr>
          <w:rFonts w:cs="Times New Roman"/>
        </w:rPr>
      </w:pPr>
      <w:r w:rsidRPr="00B346B0">
        <w:rPr>
          <w:rFonts w:cs="Times New Roman"/>
        </w:rPr>
        <w:t>Preparing legal-document drafts manually can involve repetitive formatting and clause organization. A user may know the parties and business terms but still need to assemble them into a consistent document structure. Traditional word-processing work</w:t>
      </w:r>
      <w:r w:rsidRPr="00B346B0">
        <w:rPr>
          <w:rFonts w:cs="Times New Roman"/>
        </w:rPr>
        <w:t>flows also separate drafting from preview and export operations.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Problem addressed by LegalEase</w:t>
      </w:r>
    </w:p>
    <w:p w:rsidR="0098662E" w:rsidRPr="00B346B0" w:rsidRDefault="00B92682">
      <w:pPr>
        <w:pStyle w:val="ListBullet"/>
        <w:spacing w:after="60"/>
        <w:rPr>
          <w:rFonts w:cs="Times New Roman"/>
        </w:rPr>
      </w:pPr>
      <w:r w:rsidRPr="00B346B0">
        <w:rPr>
          <w:rFonts w:cs="Times New Roman"/>
        </w:rPr>
        <w:t>Provide a guided interface for collecting the minimum drafting inputs.</w:t>
      </w:r>
    </w:p>
    <w:p w:rsidR="0098662E" w:rsidRPr="00B346B0" w:rsidRDefault="00B92682">
      <w:pPr>
        <w:pStyle w:val="ListBullet"/>
        <w:spacing w:after="60"/>
        <w:rPr>
          <w:rFonts w:cs="Times New Roman"/>
        </w:rPr>
      </w:pPr>
      <w:r w:rsidRPr="00B346B0">
        <w:rPr>
          <w:rFonts w:cs="Times New Roman"/>
        </w:rPr>
        <w:t>Transform supplied facts and terms into a structured document draft using generative AI.</w:t>
      </w:r>
    </w:p>
    <w:p w:rsidR="0098662E" w:rsidRPr="00B346B0" w:rsidRDefault="00B92682">
      <w:pPr>
        <w:pStyle w:val="ListBullet"/>
        <w:spacing w:after="60"/>
        <w:rPr>
          <w:rFonts w:cs="Times New Roman"/>
        </w:rPr>
      </w:pPr>
      <w:r w:rsidRPr="00B346B0">
        <w:rPr>
          <w:rFonts w:cs="Times New Roman"/>
        </w:rPr>
        <w:t>Reduce the need for users to manually organize headings and common legal-document sections.</w:t>
      </w:r>
    </w:p>
    <w:p w:rsidR="0098662E" w:rsidRPr="00B346B0" w:rsidRDefault="00B92682">
      <w:pPr>
        <w:pStyle w:val="ListBullet"/>
        <w:spacing w:after="60"/>
        <w:rPr>
          <w:rFonts w:cs="Times New Roman"/>
        </w:rPr>
      </w:pPr>
      <w:r w:rsidRPr="00B346B0">
        <w:rPr>
          <w:rFonts w:cs="Times New Roman"/>
        </w:rPr>
        <w:t>Allow the generated draft to be edited before export.</w:t>
      </w:r>
    </w:p>
    <w:p w:rsidR="0098662E" w:rsidRPr="00B346B0" w:rsidRDefault="00B92682">
      <w:pPr>
        <w:pStyle w:val="ListBullet"/>
        <w:spacing w:after="60"/>
        <w:rPr>
          <w:rFonts w:cs="Times New Roman"/>
        </w:rPr>
      </w:pPr>
      <w:r w:rsidRPr="00B346B0">
        <w:rPr>
          <w:rFonts w:cs="Times New Roman"/>
        </w:rPr>
        <w:t>Offer common document types while retaining a custom-document option.</w:t>
      </w:r>
    </w:p>
    <w:p w:rsidR="0098662E" w:rsidRPr="00B346B0" w:rsidRDefault="00B92682">
      <w:pPr>
        <w:pStyle w:val="ListBullet"/>
        <w:spacing w:after="60"/>
        <w:rPr>
          <w:rFonts w:cs="Times New Roman"/>
        </w:rPr>
      </w:pPr>
      <w:r w:rsidRPr="00B346B0">
        <w:rPr>
          <w:rFonts w:cs="Times New Roman"/>
        </w:rPr>
        <w:t>Provide reusable TXT, DOCX, and PDF outp</w:t>
      </w:r>
      <w:r w:rsidRPr="00B346B0">
        <w:rPr>
          <w:rFonts w:cs="Times New Roman"/>
        </w:rPr>
        <w:t>uts.</w:t>
      </w:r>
    </w:p>
    <w:p w:rsidR="0098662E" w:rsidRPr="00B346B0" w:rsidRDefault="00B92682">
      <w:pPr>
        <w:pStyle w:val="ListBullet"/>
        <w:spacing w:after="60"/>
        <w:rPr>
          <w:rFonts w:cs="Times New Roman"/>
        </w:rPr>
      </w:pPr>
      <w:r w:rsidRPr="00B346B0">
        <w:rPr>
          <w:rFonts w:cs="Times New Roman"/>
        </w:rPr>
        <w:t>Expose a programmatic FastAPI endpoint so the drafting function can be integrated with other clients.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Design Principle</w:t>
      </w:r>
    </w:p>
    <w:p w:rsidR="0098662E" w:rsidRPr="00B346B0" w:rsidRDefault="00B92682">
      <w:pPr>
        <w:spacing w:after="140" w:line="259" w:lineRule="auto"/>
        <w:rPr>
          <w:rFonts w:cs="Times New Roman"/>
        </w:rPr>
      </w:pPr>
      <w:r w:rsidRPr="00B346B0">
        <w:rPr>
          <w:rFonts w:cs="Times New Roman"/>
        </w:rPr>
        <w:t xml:space="preserve">The source code emphasizes preservation of user-supplied facts. The Gemini system instruction explicitly prohibits inventing names, </w:t>
      </w:r>
      <w:r w:rsidRPr="00B346B0">
        <w:rPr>
          <w:rFonts w:cs="Times New Roman"/>
        </w:rPr>
        <w:t>dates, amounts, addresses, laws, citations, or obligations not supplied by the user.</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4. Objectives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4.1 Primary Objectives</w:t>
      </w:r>
    </w:p>
    <w:p w:rsidR="0098662E" w:rsidRPr="00B346B0" w:rsidRDefault="00B92682">
      <w:pPr>
        <w:pStyle w:val="ListNumber"/>
        <w:spacing w:after="60"/>
        <w:rPr>
          <w:rFonts w:cs="Times New Roman"/>
        </w:rPr>
      </w:pPr>
      <w:r w:rsidRPr="00B346B0">
        <w:rPr>
          <w:rFonts w:cs="Times New Roman"/>
        </w:rPr>
        <w:t>Build an accessible interface for AI-assisted legal drafting.</w:t>
      </w:r>
    </w:p>
    <w:p w:rsidR="0098662E" w:rsidRPr="00B346B0" w:rsidRDefault="00B92682">
      <w:pPr>
        <w:pStyle w:val="ListNumber"/>
        <w:spacing w:after="60"/>
        <w:rPr>
          <w:rFonts w:cs="Times New Roman"/>
        </w:rPr>
      </w:pPr>
      <w:r w:rsidRPr="00B346B0">
        <w:rPr>
          <w:rFonts w:cs="Times New Roman"/>
        </w:rPr>
        <w:t>Connect a modern Python API to a generative AI service.</w:t>
      </w:r>
    </w:p>
    <w:p w:rsidR="0098662E" w:rsidRPr="00B346B0" w:rsidRDefault="00B92682">
      <w:pPr>
        <w:pStyle w:val="ListNumber"/>
        <w:spacing w:after="60"/>
        <w:rPr>
          <w:rFonts w:cs="Times New Roman"/>
        </w:rPr>
      </w:pPr>
      <w:r w:rsidRPr="00B346B0">
        <w:rPr>
          <w:rFonts w:cs="Times New Roman"/>
        </w:rPr>
        <w:t>Validate input</w:t>
      </w:r>
      <w:r w:rsidRPr="00B346B0">
        <w:rPr>
          <w:rFonts w:cs="Times New Roman"/>
        </w:rPr>
        <w:t xml:space="preserve"> before generation and constrain oversized requests.</w:t>
      </w:r>
    </w:p>
    <w:p w:rsidR="0098662E" w:rsidRPr="00B346B0" w:rsidRDefault="00B92682">
      <w:pPr>
        <w:pStyle w:val="ListNumber"/>
        <w:spacing w:after="60"/>
        <w:rPr>
          <w:rFonts w:cs="Times New Roman"/>
        </w:rPr>
      </w:pPr>
      <w:r w:rsidRPr="00B346B0">
        <w:rPr>
          <w:rFonts w:cs="Times New Roman"/>
        </w:rPr>
        <w:t>Generate readable legal-document structure with numbered sections.</w:t>
      </w:r>
    </w:p>
    <w:p w:rsidR="0098662E" w:rsidRPr="00B346B0" w:rsidRDefault="00B92682">
      <w:pPr>
        <w:pStyle w:val="ListNumber"/>
        <w:spacing w:after="60"/>
        <w:rPr>
          <w:rFonts w:cs="Times New Roman"/>
        </w:rPr>
      </w:pPr>
      <w:r w:rsidRPr="00B346B0">
        <w:rPr>
          <w:rFonts w:cs="Times New Roman"/>
        </w:rPr>
        <w:t>Support editing before the final file is produced.</w:t>
      </w:r>
    </w:p>
    <w:p w:rsidR="0098662E" w:rsidRPr="00B346B0" w:rsidRDefault="00B92682">
      <w:pPr>
        <w:pStyle w:val="ListNumber"/>
        <w:spacing w:after="60"/>
        <w:rPr>
          <w:rFonts w:cs="Times New Roman"/>
        </w:rPr>
      </w:pPr>
      <w:r w:rsidRPr="00B346B0">
        <w:rPr>
          <w:rFonts w:cs="Times New Roman"/>
        </w:rPr>
        <w:t>Export generated material to multiple document formats.</w:t>
      </w:r>
    </w:p>
    <w:p w:rsidR="0098662E" w:rsidRPr="00B346B0" w:rsidRDefault="00B92682">
      <w:pPr>
        <w:pStyle w:val="ListNumber"/>
        <w:spacing w:after="60"/>
        <w:rPr>
          <w:rFonts w:cs="Times New Roman"/>
        </w:rPr>
      </w:pPr>
      <w:r w:rsidRPr="00B346B0">
        <w:rPr>
          <w:rFonts w:cs="Times New Roman"/>
        </w:rPr>
        <w:t>Provide automated tests for c</w:t>
      </w:r>
      <w:r w:rsidRPr="00B346B0">
        <w:rPr>
          <w:rFonts w:cs="Times New Roman"/>
        </w:rPr>
        <w:t>ore application behavior.</w:t>
      </w:r>
    </w:p>
    <w:p w:rsidR="0098662E" w:rsidRPr="00B346B0" w:rsidRDefault="00B92682">
      <w:pPr>
        <w:pStyle w:val="ListNumber"/>
        <w:spacing w:after="60"/>
        <w:rPr>
          <w:rFonts w:cs="Times New Roman"/>
        </w:rPr>
      </w:pPr>
      <w:r w:rsidRPr="00B346B0">
        <w:rPr>
          <w:rFonts w:cs="Times New Roman"/>
        </w:rPr>
        <w:t>Make local development straightforward through environment configuration and documented commands.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4.2 Technical Objectives</w:t>
      </w:r>
    </w:p>
    <w:p w:rsidR="0098662E" w:rsidRPr="00B346B0" w:rsidRDefault="00B92682">
      <w:pPr>
        <w:pStyle w:val="ListBullet"/>
        <w:spacing w:after="60"/>
        <w:rPr>
          <w:rFonts w:cs="Times New Roman"/>
        </w:rPr>
      </w:pPr>
      <w:r w:rsidRPr="00B346B0">
        <w:rPr>
          <w:rFonts w:cs="Times New Roman"/>
        </w:rPr>
        <w:t>Maintain clear separation of frontend, backend, AI, services, and tests.</w:t>
      </w:r>
    </w:p>
    <w:p w:rsidR="0098662E" w:rsidRPr="00B346B0" w:rsidRDefault="00B92682">
      <w:pPr>
        <w:pStyle w:val="ListBullet"/>
        <w:spacing w:after="60"/>
        <w:rPr>
          <w:rFonts w:cs="Times New Roman"/>
        </w:rPr>
      </w:pPr>
      <w:r w:rsidRPr="00B346B0">
        <w:rPr>
          <w:rFonts w:cs="Times New Roman"/>
        </w:rPr>
        <w:t>Use typed Pydantic request and res</w:t>
      </w:r>
      <w:r w:rsidRPr="00B346B0">
        <w:rPr>
          <w:rFonts w:cs="Times New Roman"/>
        </w:rPr>
        <w:t>ponse models.</w:t>
      </w:r>
    </w:p>
    <w:p w:rsidR="0098662E" w:rsidRPr="00B346B0" w:rsidRDefault="00B92682">
      <w:pPr>
        <w:pStyle w:val="ListBullet"/>
        <w:spacing w:after="60"/>
        <w:rPr>
          <w:rFonts w:cs="Times New Roman"/>
        </w:rPr>
      </w:pPr>
      <w:r w:rsidRPr="00B346B0">
        <w:rPr>
          <w:rFonts w:cs="Times New Roman"/>
        </w:rPr>
        <w:t>Use FastAPI middleware for controlled frontend access.</w:t>
      </w:r>
    </w:p>
    <w:p w:rsidR="0098662E" w:rsidRPr="00B346B0" w:rsidRDefault="00B92682">
      <w:pPr>
        <w:pStyle w:val="ListBullet"/>
        <w:spacing w:after="60"/>
        <w:rPr>
          <w:rFonts w:cs="Times New Roman"/>
        </w:rPr>
      </w:pPr>
      <w:r w:rsidRPr="00B346B0">
        <w:rPr>
          <w:rFonts w:cs="Times New Roman"/>
        </w:rPr>
        <w:t>Keep API credentials in environment configuration rather than source code.</w:t>
      </w:r>
    </w:p>
    <w:p w:rsidR="0098662E" w:rsidRPr="00B346B0" w:rsidRDefault="00B92682">
      <w:pPr>
        <w:pStyle w:val="ListBullet"/>
        <w:spacing w:after="60"/>
        <w:rPr>
          <w:rFonts w:cs="Times New Roman"/>
        </w:rPr>
      </w:pPr>
      <w:r w:rsidRPr="00B346B0">
        <w:rPr>
          <w:rFonts w:cs="Times New Roman"/>
        </w:rPr>
        <w:t>Sanitize text before rendering or formatting.</w:t>
      </w:r>
    </w:p>
    <w:p w:rsidR="0098662E" w:rsidRPr="00B346B0" w:rsidRDefault="00B92682">
      <w:pPr>
        <w:pStyle w:val="ListBullet"/>
        <w:spacing w:after="60"/>
        <w:rPr>
          <w:rFonts w:cs="Times New Roman"/>
        </w:rPr>
      </w:pPr>
      <w:r w:rsidRPr="00B346B0">
        <w:rPr>
          <w:rFonts w:cs="Times New Roman"/>
        </w:rPr>
        <w:t xml:space="preserve">Use mocks in API tests so routine testing does not require Gemini </w:t>
      </w:r>
      <w:r w:rsidRPr="00B346B0">
        <w:rPr>
          <w:rFonts w:cs="Times New Roman"/>
        </w:rPr>
        <w:t>credits.</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5. Scope and Limitations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5.1 In Scope</w:t>
      </w:r>
    </w:p>
    <w:p w:rsidR="0098662E" w:rsidRPr="00B346B0" w:rsidRDefault="00B92682">
      <w:pPr>
        <w:pStyle w:val="ListBullet"/>
        <w:spacing w:after="60"/>
        <w:rPr>
          <w:rFonts w:cs="Times New Roman"/>
        </w:rPr>
      </w:pPr>
      <w:r w:rsidRPr="00B346B0">
        <w:rPr>
          <w:rFonts w:cs="Times New Roman"/>
        </w:rPr>
        <w:t>Draft generation from supplied facts and terms.</w:t>
      </w:r>
    </w:p>
    <w:p w:rsidR="0098662E" w:rsidRPr="00B346B0" w:rsidRDefault="00B92682">
      <w:pPr>
        <w:pStyle w:val="ListBullet"/>
        <w:spacing w:after="60"/>
        <w:rPr>
          <w:rFonts w:cs="Times New Roman"/>
        </w:rPr>
      </w:pPr>
      <w:r w:rsidRPr="00B346B0">
        <w:rPr>
          <w:rFonts w:cs="Times New Roman"/>
        </w:rPr>
        <w:t>Supported document types plus Custom input.</w:t>
      </w:r>
    </w:p>
    <w:p w:rsidR="0098662E" w:rsidRPr="00B346B0" w:rsidRDefault="00B92682">
      <w:pPr>
        <w:pStyle w:val="ListBullet"/>
        <w:spacing w:after="60"/>
        <w:rPr>
          <w:rFonts w:cs="Times New Roman"/>
        </w:rPr>
      </w:pPr>
      <w:r w:rsidRPr="00B346B0">
        <w:rPr>
          <w:rFonts w:cs="Times New Roman"/>
        </w:rPr>
        <w:t>FastAPI health monitoring endpoint.</w:t>
      </w:r>
    </w:p>
    <w:p w:rsidR="0098662E" w:rsidRPr="00B346B0" w:rsidRDefault="00B92682">
      <w:pPr>
        <w:pStyle w:val="ListBullet"/>
        <w:spacing w:after="60"/>
        <w:rPr>
          <w:rFonts w:cs="Times New Roman"/>
        </w:rPr>
      </w:pPr>
      <w:r w:rsidRPr="00B346B0">
        <w:rPr>
          <w:rFonts w:cs="Times New Roman"/>
        </w:rPr>
        <w:t>REST generation endpoint.</w:t>
      </w:r>
    </w:p>
    <w:p w:rsidR="0098662E" w:rsidRPr="00B346B0" w:rsidRDefault="00B92682">
      <w:pPr>
        <w:pStyle w:val="ListBullet"/>
        <w:spacing w:after="60"/>
        <w:rPr>
          <w:rFonts w:cs="Times New Roman"/>
        </w:rPr>
      </w:pPr>
      <w:r w:rsidRPr="00B346B0">
        <w:rPr>
          <w:rFonts w:cs="Times New Roman"/>
        </w:rPr>
        <w:t>HTML preview and manual editing.</w:t>
      </w:r>
    </w:p>
    <w:p w:rsidR="0098662E" w:rsidRPr="00B346B0" w:rsidRDefault="00B92682">
      <w:pPr>
        <w:pStyle w:val="ListBullet"/>
        <w:spacing w:after="60"/>
        <w:rPr>
          <w:rFonts w:cs="Times New Roman"/>
        </w:rPr>
      </w:pPr>
      <w:r w:rsidRPr="00B346B0">
        <w:rPr>
          <w:rFonts w:cs="Times New Roman"/>
        </w:rPr>
        <w:t xml:space="preserve">TXT, DOCX, and PDF </w:t>
      </w:r>
      <w:r w:rsidRPr="00B346B0">
        <w:rPr>
          <w:rFonts w:cs="Times New Roman"/>
        </w:rPr>
        <w:t>downloads.</w:t>
      </w:r>
    </w:p>
    <w:p w:rsidR="0098662E" w:rsidRPr="00B346B0" w:rsidRDefault="00B92682">
      <w:pPr>
        <w:pStyle w:val="ListBullet"/>
        <w:spacing w:after="60"/>
        <w:rPr>
          <w:rFonts w:cs="Times New Roman"/>
        </w:rPr>
      </w:pPr>
      <w:r w:rsidRPr="00B346B0">
        <w:rPr>
          <w:rFonts w:cs="Times New Roman"/>
        </w:rPr>
        <w:t>Basic branding through a supplied company/brand name.</w:t>
      </w:r>
    </w:p>
    <w:p w:rsidR="0098662E" w:rsidRPr="00B346B0" w:rsidRDefault="00B92682">
      <w:pPr>
        <w:pStyle w:val="ListBullet"/>
        <w:spacing w:after="60"/>
        <w:rPr>
          <w:rFonts w:cs="Times New Roman"/>
        </w:rPr>
      </w:pPr>
      <w:r w:rsidRPr="00B346B0">
        <w:rPr>
          <w:rFonts w:cs="Times New Roman"/>
        </w:rPr>
        <w:t>Unit/integration-style tests for API and formatters.</w:t>
      </w:r>
    </w:p>
    <w:p w:rsidR="0098662E" w:rsidRPr="00B346B0" w:rsidRDefault="00B92682">
      <w:pPr>
        <w:pStyle w:val="ListBullet"/>
        <w:spacing w:after="60"/>
        <w:rPr>
          <w:rFonts w:cs="Times New Roman"/>
        </w:rPr>
      </w:pPr>
      <w:r w:rsidRPr="00B346B0">
        <w:rPr>
          <w:rFonts w:cs="Times New Roman"/>
        </w:rPr>
        <w:t>Docker image definition for the backend.</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5.2 Current Limitations</w:t>
      </w:r>
    </w:p>
    <w:p w:rsidR="0098662E" w:rsidRPr="00B346B0" w:rsidRDefault="00B92682">
      <w:pPr>
        <w:pStyle w:val="ListBullet"/>
        <w:spacing w:after="60"/>
        <w:rPr>
          <w:rFonts w:cs="Times New Roman"/>
        </w:rPr>
      </w:pPr>
      <w:r w:rsidRPr="00B346B0">
        <w:rPr>
          <w:rFonts w:cs="Times New Roman"/>
        </w:rPr>
        <w:t>No user authentication or account management is implemented.</w:t>
      </w:r>
    </w:p>
    <w:p w:rsidR="0098662E" w:rsidRPr="00B346B0" w:rsidRDefault="00B92682">
      <w:pPr>
        <w:pStyle w:val="ListBullet"/>
        <w:spacing w:after="60"/>
        <w:rPr>
          <w:rFonts w:cs="Times New Roman"/>
        </w:rPr>
      </w:pPr>
      <w:r w:rsidRPr="00B346B0">
        <w:rPr>
          <w:rFonts w:cs="Times New Roman"/>
        </w:rPr>
        <w:t xml:space="preserve">No </w:t>
      </w:r>
      <w:r w:rsidRPr="00B346B0">
        <w:rPr>
          <w:rFonts w:cs="Times New Roman"/>
        </w:rPr>
        <w:t>persistent database or document history is included.</w:t>
      </w:r>
    </w:p>
    <w:p w:rsidR="0098662E" w:rsidRPr="00B346B0" w:rsidRDefault="00B92682">
      <w:pPr>
        <w:pStyle w:val="ListBullet"/>
        <w:spacing w:after="60"/>
        <w:rPr>
          <w:rFonts w:cs="Times New Roman"/>
        </w:rPr>
      </w:pPr>
      <w:r w:rsidRPr="00B346B0">
        <w:rPr>
          <w:rFonts w:cs="Times New Roman"/>
        </w:rPr>
        <w:t>No audit-log subsystem is included.</w:t>
      </w:r>
    </w:p>
    <w:p w:rsidR="0098662E" w:rsidRPr="00B346B0" w:rsidRDefault="00B92682">
      <w:pPr>
        <w:pStyle w:val="ListBullet"/>
        <w:spacing w:after="60"/>
        <w:rPr>
          <w:rFonts w:cs="Times New Roman"/>
        </w:rPr>
      </w:pPr>
      <w:r w:rsidRPr="00B346B0">
        <w:rPr>
          <w:rFonts w:cs="Times New Roman"/>
        </w:rPr>
        <w:t>No jurisdiction-specific legal validation engine is implemented.</w:t>
      </w:r>
    </w:p>
    <w:p w:rsidR="0098662E" w:rsidRPr="00B346B0" w:rsidRDefault="00B92682">
      <w:pPr>
        <w:pStyle w:val="ListBullet"/>
        <w:spacing w:after="60"/>
        <w:rPr>
          <w:rFonts w:cs="Times New Roman"/>
        </w:rPr>
      </w:pPr>
      <w:r w:rsidRPr="00B346B0">
        <w:rPr>
          <w:rFonts w:cs="Times New Roman"/>
        </w:rPr>
        <w:t>No built-in legal citation database is present.</w:t>
      </w:r>
    </w:p>
    <w:p w:rsidR="0098662E" w:rsidRPr="00B346B0" w:rsidRDefault="00B92682">
      <w:pPr>
        <w:pStyle w:val="ListBullet"/>
        <w:spacing w:after="60"/>
        <w:rPr>
          <w:rFonts w:cs="Times New Roman"/>
        </w:rPr>
      </w:pPr>
      <w:r w:rsidRPr="00B346B0">
        <w:rPr>
          <w:rFonts w:cs="Times New Roman"/>
        </w:rPr>
        <w:t>The Dockerfile starts the FastAPI service only; the St</w:t>
      </w:r>
      <w:r w:rsidRPr="00B346B0">
        <w:rPr>
          <w:rFonts w:cs="Times New Roman"/>
        </w:rPr>
        <w:t>reamlit interface requires a separate process for a complete local deployment.</w:t>
      </w:r>
    </w:p>
    <w:p w:rsidR="0098662E" w:rsidRPr="00B346B0" w:rsidRDefault="00B92682">
      <w:pPr>
        <w:pStyle w:val="ListBullet"/>
        <w:spacing w:after="60"/>
        <w:rPr>
          <w:rFonts w:cs="Times New Roman"/>
        </w:rPr>
      </w:pPr>
      <w:r w:rsidRPr="00B346B0">
        <w:rPr>
          <w:rFonts w:cs="Times New Roman"/>
        </w:rPr>
        <w:t>Production controls such as rate limiting and authenticated gateways are identified in the README as future requirements.</w:t>
      </w:r>
    </w:p>
    <w:p w:rsidR="0098662E" w:rsidRPr="00B346B0" w:rsidRDefault="00B92682">
      <w:pPr>
        <w:spacing w:after="140" w:line="259" w:lineRule="auto"/>
        <w:rPr>
          <w:rFonts w:cs="Times New Roman"/>
        </w:rPr>
      </w:pPr>
      <w:r w:rsidRPr="00B346B0">
        <w:rPr>
          <w:rFonts w:cs="Times New Roman"/>
        </w:rPr>
        <w:t>These limitations are important when moving from a demo</w:t>
      </w:r>
      <w:r w:rsidRPr="00B346B0">
        <w:rPr>
          <w:rFonts w:cs="Times New Roman"/>
        </w:rPr>
        <w:t>nstration or academic project toward a production legal technology service.</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6. Existing System</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6.1 Conventional Workflow</w:t>
      </w:r>
    </w:p>
    <w:p w:rsidR="0098662E" w:rsidRPr="00B346B0" w:rsidRDefault="00B92682">
      <w:pPr>
        <w:spacing w:after="140" w:line="259" w:lineRule="auto"/>
        <w:rPr>
          <w:rFonts w:cs="Times New Roman"/>
        </w:rPr>
      </w:pPr>
      <w:r w:rsidRPr="00B346B0">
        <w:rPr>
          <w:rFonts w:cs="Times New Roman"/>
        </w:rPr>
        <w:t>In a conventional workflow, a person selects a template, manually enters party information, copies clauses, edits the language, forma</w:t>
      </w:r>
      <w:r w:rsidRPr="00B346B0">
        <w:rPr>
          <w:rFonts w:cs="Times New Roman"/>
        </w:rPr>
        <w:t>ts the document, and saves it in the required file format. Changes must often be repeated across different output formats.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6.2 Challenges</w:t>
      </w:r>
    </w:p>
    <w:p w:rsidR="0098662E" w:rsidRPr="00B346B0" w:rsidRDefault="00B92682">
      <w:pPr>
        <w:pStyle w:val="ListBullet"/>
        <w:spacing w:after="60"/>
        <w:rPr>
          <w:rFonts w:cs="Times New Roman"/>
        </w:rPr>
      </w:pPr>
      <w:r w:rsidRPr="00B346B0">
        <w:rPr>
          <w:rFonts w:cs="Times New Roman"/>
        </w:rPr>
        <w:t>Repetitive drafting and formatting effort.</w:t>
      </w:r>
    </w:p>
    <w:p w:rsidR="0098662E" w:rsidRPr="00B346B0" w:rsidRDefault="00B92682">
      <w:pPr>
        <w:pStyle w:val="ListBullet"/>
        <w:spacing w:after="60"/>
        <w:rPr>
          <w:rFonts w:cs="Times New Roman"/>
        </w:rPr>
      </w:pPr>
      <w:r w:rsidRPr="00B346B0">
        <w:rPr>
          <w:rFonts w:cs="Times New Roman"/>
        </w:rPr>
        <w:t>Greater chance of inconsistent headings and clause ordering.</w:t>
      </w:r>
    </w:p>
    <w:p w:rsidR="0098662E" w:rsidRPr="00B346B0" w:rsidRDefault="00B92682">
      <w:pPr>
        <w:pStyle w:val="ListBullet"/>
        <w:spacing w:after="60"/>
        <w:rPr>
          <w:rFonts w:cs="Times New Roman"/>
        </w:rPr>
      </w:pPr>
      <w:r w:rsidRPr="00B346B0">
        <w:rPr>
          <w:rFonts w:cs="Times New Roman"/>
        </w:rPr>
        <w:t>Separate tools</w:t>
      </w:r>
      <w:r w:rsidRPr="00B346B0">
        <w:rPr>
          <w:rFonts w:cs="Times New Roman"/>
        </w:rPr>
        <w:t xml:space="preserve"> may be needed for preview and file conversion.</w:t>
      </w:r>
    </w:p>
    <w:p w:rsidR="0098662E" w:rsidRPr="00B346B0" w:rsidRDefault="00B92682">
      <w:pPr>
        <w:pStyle w:val="ListBullet"/>
        <w:spacing w:after="60"/>
        <w:rPr>
          <w:rFonts w:cs="Times New Roman"/>
        </w:rPr>
      </w:pPr>
      <w:r w:rsidRPr="00B346B0">
        <w:rPr>
          <w:rFonts w:cs="Times New Roman"/>
        </w:rPr>
        <w:t>Template maintenance can become difficult when many document categories are supported.</w:t>
      </w:r>
    </w:p>
    <w:p w:rsidR="0098662E" w:rsidRPr="00B346B0" w:rsidRDefault="00B92682">
      <w:pPr>
        <w:pStyle w:val="ListBullet"/>
        <w:spacing w:after="60"/>
        <w:rPr>
          <w:rFonts w:cs="Times New Roman"/>
        </w:rPr>
      </w:pPr>
      <w:r w:rsidRPr="00B346B0">
        <w:rPr>
          <w:rFonts w:cs="Times New Roman"/>
        </w:rPr>
        <w:t>Manual drafting does not automatically identify missing information.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6.3 Motivation for Automation</w:t>
      </w:r>
    </w:p>
    <w:p w:rsidR="0098662E" w:rsidRPr="00B346B0" w:rsidRDefault="00B92682">
      <w:pPr>
        <w:spacing w:after="140" w:line="259" w:lineRule="auto"/>
        <w:rPr>
          <w:rFonts w:cs="Times New Roman"/>
        </w:rPr>
      </w:pPr>
      <w:r w:rsidRPr="00B346B0">
        <w:rPr>
          <w:rFonts w:cs="Times New Roman"/>
        </w:rPr>
        <w:t>LegalEase automates th</w:t>
      </w:r>
      <w:r w:rsidRPr="00B346B0">
        <w:rPr>
          <w:rFonts w:cs="Times New Roman"/>
        </w:rPr>
        <w:t>e structural drafting step while retaining human editing. The application does not claim to replace professional legal judgment; instead, it provides a drafting aid that can be reviewed and modified.</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7. Proposed System</w:t>
      </w:r>
    </w:p>
    <w:p w:rsidR="0098662E" w:rsidRPr="00B346B0" w:rsidRDefault="00B92682">
      <w:pPr>
        <w:spacing w:after="140" w:line="259" w:lineRule="auto"/>
        <w:rPr>
          <w:rFonts w:cs="Times New Roman"/>
        </w:rPr>
      </w:pPr>
      <w:r w:rsidRPr="00B346B0">
        <w:rPr>
          <w:rFonts w:cs="Times New Roman"/>
        </w:rPr>
        <w:t>The proposed system is a two-proces</w:t>
      </w:r>
      <w:r w:rsidRPr="00B346B0">
        <w:rPr>
          <w:rFonts w:cs="Times New Roman"/>
        </w:rPr>
        <w:t>s web application. Streamlit handles interaction and presentation, while FastAPI exposes the drafting API. The API invokes a Gemini-based generator and returns a structured response. The frontend then displays and formats the result.</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High-Level Flow</w:t>
      </w:r>
    </w:p>
    <w:p w:rsidR="0098662E" w:rsidRPr="00B346B0" w:rsidRDefault="00B92682">
      <w:pPr>
        <w:pStyle w:val="ListNumber"/>
        <w:spacing w:after="60"/>
        <w:rPr>
          <w:rFonts w:cs="Times New Roman"/>
        </w:rPr>
      </w:pPr>
      <w:r w:rsidRPr="00B346B0">
        <w:rPr>
          <w:rFonts w:cs="Times New Roman"/>
        </w:rPr>
        <w:t>User o</w:t>
      </w:r>
      <w:r w:rsidRPr="00B346B0">
        <w:rPr>
          <w:rFonts w:cs="Times New Roman"/>
        </w:rPr>
        <w:t>pens the Streamlit application.</w:t>
      </w:r>
    </w:p>
    <w:p w:rsidR="0098662E" w:rsidRPr="00B346B0" w:rsidRDefault="00B92682">
      <w:pPr>
        <w:pStyle w:val="ListNumber"/>
        <w:spacing w:after="60"/>
        <w:rPr>
          <w:rFonts w:cs="Times New Roman"/>
        </w:rPr>
      </w:pPr>
      <w:r w:rsidRPr="00B346B0">
        <w:rPr>
          <w:rFonts w:cs="Times New Roman"/>
        </w:rPr>
        <w:t>User selects or enters a document type.</w:t>
      </w:r>
    </w:p>
    <w:p w:rsidR="0098662E" w:rsidRPr="00B346B0" w:rsidRDefault="00B92682">
      <w:pPr>
        <w:pStyle w:val="ListNumber"/>
        <w:spacing w:after="60"/>
        <w:rPr>
          <w:rFonts w:cs="Times New Roman"/>
        </w:rPr>
      </w:pPr>
      <w:r w:rsidRPr="00B346B0">
        <w:rPr>
          <w:rFonts w:cs="Times New Roman"/>
        </w:rPr>
        <w:t>User enters parties, terms, effective date, and optional branding.</w:t>
      </w:r>
    </w:p>
    <w:p w:rsidR="0098662E" w:rsidRPr="00B346B0" w:rsidRDefault="00B92682">
      <w:pPr>
        <w:pStyle w:val="ListNumber"/>
        <w:spacing w:after="60"/>
        <w:rPr>
          <w:rFonts w:cs="Times New Roman"/>
        </w:rPr>
      </w:pPr>
      <w:r w:rsidRPr="00B346B0">
        <w:rPr>
          <w:rFonts w:cs="Times New Roman"/>
        </w:rPr>
        <w:t>Frontend sends a JSON request to POST /generate.</w:t>
      </w:r>
    </w:p>
    <w:p w:rsidR="0098662E" w:rsidRPr="00B346B0" w:rsidRDefault="00B92682">
      <w:pPr>
        <w:pStyle w:val="ListNumber"/>
        <w:spacing w:after="60"/>
        <w:rPr>
          <w:rFonts w:cs="Times New Roman"/>
        </w:rPr>
      </w:pPr>
      <w:r w:rsidRPr="00B346B0">
        <w:rPr>
          <w:rFonts w:cs="Times New Roman"/>
        </w:rPr>
        <w:t>FastAPI validates the request using DocumentRequest.</w:t>
      </w:r>
    </w:p>
    <w:p w:rsidR="0098662E" w:rsidRPr="00B346B0" w:rsidRDefault="00B92682">
      <w:pPr>
        <w:pStyle w:val="ListNumber"/>
        <w:spacing w:after="60"/>
        <w:rPr>
          <w:rFonts w:cs="Times New Roman"/>
        </w:rPr>
      </w:pPr>
      <w:r w:rsidRPr="00B346B0">
        <w:rPr>
          <w:rFonts w:cs="Times New Roman"/>
        </w:rPr>
        <w:t xml:space="preserve">Route splits </w:t>
      </w:r>
      <w:r w:rsidRPr="00B346B0">
        <w:rPr>
          <w:rFonts w:cs="Times New Roman"/>
        </w:rPr>
        <w:t>semicolon-separated terms and checks the configured term limit.</w:t>
      </w:r>
    </w:p>
    <w:p w:rsidR="0098662E" w:rsidRPr="00B346B0" w:rsidRDefault="00B92682">
      <w:pPr>
        <w:pStyle w:val="ListNumber"/>
        <w:spacing w:after="60"/>
        <w:rPr>
          <w:rFonts w:cs="Times New Roman"/>
        </w:rPr>
      </w:pPr>
      <w:r w:rsidRPr="00B346B0">
        <w:rPr>
          <w:rFonts w:cs="Times New Roman"/>
        </w:rPr>
        <w:t>GeminiDocumentGenerator sends a constrained drafting prompt to Gemini.</w:t>
      </w:r>
    </w:p>
    <w:p w:rsidR="0098662E" w:rsidRPr="00B346B0" w:rsidRDefault="00B92682">
      <w:pPr>
        <w:pStyle w:val="ListNumber"/>
        <w:spacing w:after="60"/>
        <w:rPr>
          <w:rFonts w:cs="Times New Roman"/>
        </w:rPr>
      </w:pPr>
      <w:r w:rsidRPr="00B346B0">
        <w:rPr>
          <w:rFonts w:cs="Times New Roman"/>
        </w:rPr>
        <w:t>Generated content is checked against the configured maximum text length.</w:t>
      </w:r>
    </w:p>
    <w:p w:rsidR="0098662E" w:rsidRPr="00B346B0" w:rsidRDefault="00B92682">
      <w:pPr>
        <w:pStyle w:val="ListNumber"/>
        <w:spacing w:after="60"/>
        <w:rPr>
          <w:rFonts w:cs="Times New Roman"/>
        </w:rPr>
      </w:pPr>
      <w:r w:rsidRPr="00B346B0">
        <w:rPr>
          <w:rFonts w:cs="Times New Roman"/>
        </w:rPr>
        <w:t>DocumentResponse returns content, document type,</w:t>
      </w:r>
      <w:r w:rsidRPr="00B346B0">
        <w:rPr>
          <w:rFonts w:cs="Times New Roman"/>
        </w:rPr>
        <w:t xml:space="preserve"> parsed terms, and model name.</w:t>
      </w:r>
    </w:p>
    <w:p w:rsidR="0098662E" w:rsidRPr="00B346B0" w:rsidRDefault="00B92682">
      <w:pPr>
        <w:pStyle w:val="ListNumber"/>
        <w:spacing w:after="60"/>
        <w:rPr>
          <w:rFonts w:cs="Times New Roman"/>
        </w:rPr>
      </w:pPr>
      <w:r w:rsidRPr="00B346B0">
        <w:rPr>
          <w:rFonts w:cs="Times New Roman"/>
        </w:rPr>
        <w:t>Streamlit displays the preview and editable text area.</w:t>
      </w:r>
    </w:p>
    <w:p w:rsidR="0098662E" w:rsidRPr="00B346B0" w:rsidRDefault="00B92682">
      <w:pPr>
        <w:pStyle w:val="ListNumber"/>
        <w:spacing w:after="60"/>
        <w:rPr>
          <w:rFonts w:cs="Times New Roman"/>
        </w:rPr>
      </w:pPr>
      <w:r w:rsidRPr="00B346B0">
        <w:rPr>
          <w:rFonts w:cs="Times New Roman"/>
        </w:rPr>
        <w:t>Formatter functions create TXT, DOCX, and PDF download payloads.</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8. Functional Requirements</w:t>
      </w:r>
    </w:p>
    <w:tbl>
      <w:tblPr>
        <w:tblStyle w:val="TableGrid"/>
        <w:tblW w:w="0" w:type="auto"/>
        <w:tblLook w:val="04A0" w:firstRow="1" w:lastRow="0" w:firstColumn="1" w:lastColumn="0" w:noHBand="0" w:noVBand="1"/>
      </w:tblPr>
      <w:tblGrid>
        <w:gridCol w:w="3312"/>
        <w:gridCol w:w="3312"/>
        <w:gridCol w:w="3312"/>
      </w:tblGrid>
      <w:tr w:rsidR="0098662E" w:rsidRPr="00B346B0">
        <w:tc>
          <w:tcPr>
            <w:tcW w:w="3312" w:type="dxa"/>
          </w:tcPr>
          <w:p w:rsidR="0098662E" w:rsidRPr="00B346B0" w:rsidRDefault="00B92682">
            <w:pPr>
              <w:rPr>
                <w:rFonts w:cs="Times New Roman"/>
              </w:rPr>
            </w:pPr>
            <w:r w:rsidRPr="00B346B0">
              <w:rPr>
                <w:rFonts w:cs="Times New Roman"/>
              </w:rPr>
              <w:t>ID</w:t>
            </w:r>
          </w:p>
        </w:tc>
        <w:tc>
          <w:tcPr>
            <w:tcW w:w="3312" w:type="dxa"/>
          </w:tcPr>
          <w:p w:rsidR="0098662E" w:rsidRPr="00B346B0" w:rsidRDefault="00B92682">
            <w:pPr>
              <w:rPr>
                <w:rFonts w:cs="Times New Roman"/>
              </w:rPr>
            </w:pPr>
            <w:r w:rsidRPr="00B346B0">
              <w:rPr>
                <w:rFonts w:cs="Times New Roman"/>
              </w:rPr>
              <w:t>Requirement</w:t>
            </w:r>
          </w:p>
        </w:tc>
        <w:tc>
          <w:tcPr>
            <w:tcW w:w="3312" w:type="dxa"/>
          </w:tcPr>
          <w:p w:rsidR="0098662E" w:rsidRPr="00B346B0" w:rsidRDefault="00B92682">
            <w:pPr>
              <w:rPr>
                <w:rFonts w:cs="Times New Roman"/>
              </w:rPr>
            </w:pPr>
            <w:r w:rsidRPr="00B346B0">
              <w:rPr>
                <w:rFonts w:cs="Times New Roman"/>
              </w:rPr>
              <w:t>Implementation</w:t>
            </w:r>
          </w:p>
        </w:tc>
      </w:tr>
      <w:tr w:rsidR="0098662E" w:rsidRPr="00B346B0">
        <w:tc>
          <w:tcPr>
            <w:tcW w:w="3312" w:type="dxa"/>
          </w:tcPr>
          <w:p w:rsidR="0098662E" w:rsidRPr="00B346B0" w:rsidRDefault="00B92682">
            <w:pPr>
              <w:rPr>
                <w:rFonts w:cs="Times New Roman"/>
              </w:rPr>
            </w:pPr>
            <w:r w:rsidRPr="00B346B0">
              <w:rPr>
                <w:rFonts w:cs="Times New Roman"/>
              </w:rPr>
              <w:t>FR-01</w:t>
            </w:r>
          </w:p>
        </w:tc>
        <w:tc>
          <w:tcPr>
            <w:tcW w:w="3312" w:type="dxa"/>
          </w:tcPr>
          <w:p w:rsidR="0098662E" w:rsidRPr="00B346B0" w:rsidRDefault="00B92682">
            <w:pPr>
              <w:rPr>
                <w:rFonts w:cs="Times New Roman"/>
              </w:rPr>
            </w:pPr>
            <w:r w:rsidRPr="00B346B0">
              <w:rPr>
                <w:rFonts w:cs="Times New Roman"/>
              </w:rPr>
              <w:t>Select document type</w:t>
            </w:r>
          </w:p>
        </w:tc>
        <w:tc>
          <w:tcPr>
            <w:tcW w:w="3312" w:type="dxa"/>
          </w:tcPr>
          <w:p w:rsidR="0098662E" w:rsidRPr="00B346B0" w:rsidRDefault="00B92682">
            <w:pPr>
              <w:rPr>
                <w:rFonts w:cs="Times New Roman"/>
              </w:rPr>
            </w:pPr>
            <w:r w:rsidRPr="00B346B0">
              <w:rPr>
                <w:rFonts w:cs="Times New Roman"/>
              </w:rPr>
              <w:t xml:space="preserve">Streamlit </w:t>
            </w:r>
            <w:r w:rsidRPr="00B346B0">
              <w:rPr>
                <w:rFonts w:cs="Times New Roman"/>
              </w:rPr>
              <w:t>selectbox and Custom option</w:t>
            </w:r>
          </w:p>
        </w:tc>
      </w:tr>
      <w:tr w:rsidR="0098662E" w:rsidRPr="00B346B0">
        <w:tc>
          <w:tcPr>
            <w:tcW w:w="3312" w:type="dxa"/>
          </w:tcPr>
          <w:p w:rsidR="0098662E" w:rsidRPr="00B346B0" w:rsidRDefault="00B92682">
            <w:pPr>
              <w:rPr>
                <w:rFonts w:cs="Times New Roman"/>
              </w:rPr>
            </w:pPr>
            <w:r w:rsidRPr="00B346B0">
              <w:rPr>
                <w:rFonts w:cs="Times New Roman"/>
              </w:rPr>
              <w:t>FR-02</w:t>
            </w:r>
          </w:p>
        </w:tc>
        <w:tc>
          <w:tcPr>
            <w:tcW w:w="3312" w:type="dxa"/>
          </w:tcPr>
          <w:p w:rsidR="0098662E" w:rsidRPr="00B346B0" w:rsidRDefault="00B92682">
            <w:pPr>
              <w:rPr>
                <w:rFonts w:cs="Times New Roman"/>
              </w:rPr>
            </w:pPr>
            <w:r w:rsidRPr="00B346B0">
              <w:rPr>
                <w:rFonts w:cs="Times New Roman"/>
              </w:rPr>
              <w:t>Capture parties</w:t>
            </w:r>
          </w:p>
        </w:tc>
        <w:tc>
          <w:tcPr>
            <w:tcW w:w="3312" w:type="dxa"/>
          </w:tcPr>
          <w:p w:rsidR="0098662E" w:rsidRPr="00B346B0" w:rsidRDefault="00B92682">
            <w:pPr>
              <w:rPr>
                <w:rFonts w:cs="Times New Roman"/>
              </w:rPr>
            </w:pPr>
            <w:r w:rsidRPr="00B346B0">
              <w:rPr>
                <w:rFonts w:cs="Times New Roman"/>
              </w:rPr>
              <w:t>Streamlit text area; Pydantic validation</w:t>
            </w:r>
          </w:p>
        </w:tc>
      </w:tr>
      <w:tr w:rsidR="0098662E" w:rsidRPr="00B346B0">
        <w:tc>
          <w:tcPr>
            <w:tcW w:w="3312" w:type="dxa"/>
          </w:tcPr>
          <w:p w:rsidR="0098662E" w:rsidRPr="00B346B0" w:rsidRDefault="00B92682">
            <w:pPr>
              <w:rPr>
                <w:rFonts w:cs="Times New Roman"/>
              </w:rPr>
            </w:pPr>
            <w:r w:rsidRPr="00B346B0">
              <w:rPr>
                <w:rFonts w:cs="Times New Roman"/>
              </w:rPr>
              <w:t>FR-03</w:t>
            </w:r>
          </w:p>
        </w:tc>
        <w:tc>
          <w:tcPr>
            <w:tcW w:w="3312" w:type="dxa"/>
          </w:tcPr>
          <w:p w:rsidR="0098662E" w:rsidRPr="00B346B0" w:rsidRDefault="00B92682">
            <w:pPr>
              <w:rPr>
                <w:rFonts w:cs="Times New Roman"/>
              </w:rPr>
            </w:pPr>
            <w:r w:rsidRPr="00B346B0">
              <w:rPr>
                <w:rFonts w:cs="Times New Roman"/>
              </w:rPr>
              <w:t>Capture terms</w:t>
            </w:r>
          </w:p>
        </w:tc>
        <w:tc>
          <w:tcPr>
            <w:tcW w:w="3312" w:type="dxa"/>
          </w:tcPr>
          <w:p w:rsidR="0098662E" w:rsidRPr="00B346B0" w:rsidRDefault="00B92682">
            <w:pPr>
              <w:rPr>
                <w:rFonts w:cs="Times New Roman"/>
              </w:rPr>
            </w:pPr>
            <w:r w:rsidRPr="00B346B0">
              <w:rPr>
                <w:rFonts w:cs="Times New Roman"/>
              </w:rPr>
              <w:t>Semicolon-separated text area</w:t>
            </w:r>
          </w:p>
        </w:tc>
      </w:tr>
      <w:tr w:rsidR="0098662E" w:rsidRPr="00B346B0">
        <w:tc>
          <w:tcPr>
            <w:tcW w:w="3312" w:type="dxa"/>
          </w:tcPr>
          <w:p w:rsidR="0098662E" w:rsidRPr="00B346B0" w:rsidRDefault="00B92682">
            <w:pPr>
              <w:rPr>
                <w:rFonts w:cs="Times New Roman"/>
              </w:rPr>
            </w:pPr>
            <w:r w:rsidRPr="00B346B0">
              <w:rPr>
                <w:rFonts w:cs="Times New Roman"/>
              </w:rPr>
              <w:t>FR-04</w:t>
            </w:r>
          </w:p>
        </w:tc>
        <w:tc>
          <w:tcPr>
            <w:tcW w:w="3312" w:type="dxa"/>
          </w:tcPr>
          <w:p w:rsidR="0098662E" w:rsidRPr="00B346B0" w:rsidRDefault="00B92682">
            <w:pPr>
              <w:rPr>
                <w:rFonts w:cs="Times New Roman"/>
              </w:rPr>
            </w:pPr>
            <w:r w:rsidRPr="00B346B0">
              <w:rPr>
                <w:rFonts w:cs="Times New Roman"/>
              </w:rPr>
              <w:t>Capture effective date</w:t>
            </w:r>
          </w:p>
        </w:tc>
        <w:tc>
          <w:tcPr>
            <w:tcW w:w="3312" w:type="dxa"/>
          </w:tcPr>
          <w:p w:rsidR="0098662E" w:rsidRPr="00B346B0" w:rsidRDefault="00B92682">
            <w:pPr>
              <w:rPr>
                <w:rFonts w:cs="Times New Roman"/>
              </w:rPr>
            </w:pPr>
            <w:r w:rsidRPr="00B346B0">
              <w:rPr>
                <w:rFonts w:cs="Times New Roman"/>
              </w:rPr>
              <w:t>Streamlit date input</w:t>
            </w:r>
          </w:p>
        </w:tc>
      </w:tr>
      <w:tr w:rsidR="0098662E" w:rsidRPr="00B346B0">
        <w:tc>
          <w:tcPr>
            <w:tcW w:w="3312" w:type="dxa"/>
          </w:tcPr>
          <w:p w:rsidR="0098662E" w:rsidRPr="00B346B0" w:rsidRDefault="00B92682">
            <w:pPr>
              <w:rPr>
                <w:rFonts w:cs="Times New Roman"/>
              </w:rPr>
            </w:pPr>
            <w:r w:rsidRPr="00B346B0">
              <w:rPr>
                <w:rFonts w:cs="Times New Roman"/>
              </w:rPr>
              <w:t>FR-05</w:t>
            </w:r>
          </w:p>
        </w:tc>
        <w:tc>
          <w:tcPr>
            <w:tcW w:w="3312" w:type="dxa"/>
          </w:tcPr>
          <w:p w:rsidR="0098662E" w:rsidRPr="00B346B0" w:rsidRDefault="00B92682">
            <w:pPr>
              <w:rPr>
                <w:rFonts w:cs="Times New Roman"/>
              </w:rPr>
            </w:pPr>
            <w:r w:rsidRPr="00B346B0">
              <w:rPr>
                <w:rFonts w:cs="Times New Roman"/>
              </w:rPr>
              <w:t>Generate draft</w:t>
            </w:r>
          </w:p>
        </w:tc>
        <w:tc>
          <w:tcPr>
            <w:tcW w:w="3312" w:type="dxa"/>
          </w:tcPr>
          <w:p w:rsidR="0098662E" w:rsidRPr="00B346B0" w:rsidRDefault="00B92682">
            <w:pPr>
              <w:rPr>
                <w:rFonts w:cs="Times New Roman"/>
              </w:rPr>
            </w:pPr>
            <w:r w:rsidRPr="00B346B0">
              <w:rPr>
                <w:rFonts w:cs="Times New Roman"/>
              </w:rPr>
              <w:t>POST /generate + Gemini</w:t>
            </w:r>
          </w:p>
        </w:tc>
      </w:tr>
      <w:tr w:rsidR="0098662E" w:rsidRPr="00B346B0">
        <w:tc>
          <w:tcPr>
            <w:tcW w:w="3312" w:type="dxa"/>
          </w:tcPr>
          <w:p w:rsidR="0098662E" w:rsidRPr="00B346B0" w:rsidRDefault="00B92682">
            <w:pPr>
              <w:rPr>
                <w:rFonts w:cs="Times New Roman"/>
              </w:rPr>
            </w:pPr>
            <w:r w:rsidRPr="00B346B0">
              <w:rPr>
                <w:rFonts w:cs="Times New Roman"/>
              </w:rPr>
              <w:t>FR-06</w:t>
            </w:r>
          </w:p>
        </w:tc>
        <w:tc>
          <w:tcPr>
            <w:tcW w:w="3312" w:type="dxa"/>
          </w:tcPr>
          <w:p w:rsidR="0098662E" w:rsidRPr="00B346B0" w:rsidRDefault="00B92682">
            <w:pPr>
              <w:rPr>
                <w:rFonts w:cs="Times New Roman"/>
              </w:rPr>
            </w:pPr>
            <w:r w:rsidRPr="00B346B0">
              <w:rPr>
                <w:rFonts w:cs="Times New Roman"/>
              </w:rPr>
              <w:t xml:space="preserve">Preview </w:t>
            </w:r>
            <w:r w:rsidRPr="00B346B0">
              <w:rPr>
                <w:rFonts w:cs="Times New Roman"/>
              </w:rPr>
              <w:t>output</w:t>
            </w:r>
          </w:p>
        </w:tc>
        <w:tc>
          <w:tcPr>
            <w:tcW w:w="3312" w:type="dxa"/>
          </w:tcPr>
          <w:p w:rsidR="0098662E" w:rsidRPr="00B346B0" w:rsidRDefault="00B92682">
            <w:pPr>
              <w:rPr>
                <w:rFonts w:cs="Times New Roman"/>
              </w:rPr>
            </w:pPr>
            <w:r w:rsidRPr="00B346B0">
              <w:rPr>
                <w:rFonts w:cs="Times New Roman"/>
              </w:rPr>
              <w:t>HTML formatter and Streamlit markdown</w:t>
            </w:r>
          </w:p>
        </w:tc>
      </w:tr>
      <w:tr w:rsidR="0098662E" w:rsidRPr="00B346B0">
        <w:tc>
          <w:tcPr>
            <w:tcW w:w="3312" w:type="dxa"/>
          </w:tcPr>
          <w:p w:rsidR="0098662E" w:rsidRPr="00B346B0" w:rsidRDefault="00B92682">
            <w:pPr>
              <w:rPr>
                <w:rFonts w:cs="Times New Roman"/>
              </w:rPr>
            </w:pPr>
            <w:r w:rsidRPr="00B346B0">
              <w:rPr>
                <w:rFonts w:cs="Times New Roman"/>
              </w:rPr>
              <w:t>FR-07</w:t>
            </w:r>
          </w:p>
        </w:tc>
        <w:tc>
          <w:tcPr>
            <w:tcW w:w="3312" w:type="dxa"/>
          </w:tcPr>
          <w:p w:rsidR="0098662E" w:rsidRPr="00B346B0" w:rsidRDefault="00B92682">
            <w:pPr>
              <w:rPr>
                <w:rFonts w:cs="Times New Roman"/>
              </w:rPr>
            </w:pPr>
            <w:r w:rsidRPr="00B346B0">
              <w:rPr>
                <w:rFonts w:cs="Times New Roman"/>
              </w:rPr>
              <w:t>Edit output</w:t>
            </w:r>
          </w:p>
        </w:tc>
        <w:tc>
          <w:tcPr>
            <w:tcW w:w="3312" w:type="dxa"/>
          </w:tcPr>
          <w:p w:rsidR="0098662E" w:rsidRPr="00B346B0" w:rsidRDefault="00B92682">
            <w:pPr>
              <w:rPr>
                <w:rFonts w:cs="Times New Roman"/>
              </w:rPr>
            </w:pPr>
            <w:r w:rsidRPr="00B346B0">
              <w:rPr>
                <w:rFonts w:cs="Times New Roman"/>
              </w:rPr>
              <w:t>Streamlit text area</w:t>
            </w:r>
          </w:p>
        </w:tc>
      </w:tr>
      <w:tr w:rsidR="0098662E" w:rsidRPr="00B346B0">
        <w:tc>
          <w:tcPr>
            <w:tcW w:w="3312" w:type="dxa"/>
          </w:tcPr>
          <w:p w:rsidR="0098662E" w:rsidRPr="00B346B0" w:rsidRDefault="00B92682">
            <w:pPr>
              <w:rPr>
                <w:rFonts w:cs="Times New Roman"/>
              </w:rPr>
            </w:pPr>
            <w:r w:rsidRPr="00B346B0">
              <w:rPr>
                <w:rFonts w:cs="Times New Roman"/>
              </w:rPr>
              <w:t>FR-08</w:t>
            </w:r>
          </w:p>
        </w:tc>
        <w:tc>
          <w:tcPr>
            <w:tcW w:w="3312" w:type="dxa"/>
          </w:tcPr>
          <w:p w:rsidR="0098662E" w:rsidRPr="00B346B0" w:rsidRDefault="00B92682">
            <w:pPr>
              <w:rPr>
                <w:rFonts w:cs="Times New Roman"/>
              </w:rPr>
            </w:pPr>
            <w:r w:rsidRPr="00B346B0">
              <w:rPr>
                <w:rFonts w:cs="Times New Roman"/>
              </w:rPr>
              <w:t>Download TXT</w:t>
            </w:r>
          </w:p>
        </w:tc>
        <w:tc>
          <w:tcPr>
            <w:tcW w:w="3312" w:type="dxa"/>
          </w:tcPr>
          <w:p w:rsidR="0098662E" w:rsidRPr="00B346B0" w:rsidRDefault="00B92682">
            <w:pPr>
              <w:rPr>
                <w:rFonts w:cs="Times New Roman"/>
              </w:rPr>
            </w:pPr>
            <w:r w:rsidRPr="00B346B0">
              <w:rPr>
                <w:rFonts w:cs="Times New Roman"/>
              </w:rPr>
              <w:t>UTF-8 bytes</w:t>
            </w:r>
          </w:p>
        </w:tc>
      </w:tr>
      <w:tr w:rsidR="0098662E" w:rsidRPr="00B346B0">
        <w:tc>
          <w:tcPr>
            <w:tcW w:w="3312" w:type="dxa"/>
          </w:tcPr>
          <w:p w:rsidR="0098662E" w:rsidRPr="00B346B0" w:rsidRDefault="00B92682">
            <w:pPr>
              <w:rPr>
                <w:rFonts w:cs="Times New Roman"/>
              </w:rPr>
            </w:pPr>
            <w:r w:rsidRPr="00B346B0">
              <w:rPr>
                <w:rFonts w:cs="Times New Roman"/>
              </w:rPr>
              <w:t>FR-09</w:t>
            </w:r>
          </w:p>
        </w:tc>
        <w:tc>
          <w:tcPr>
            <w:tcW w:w="3312" w:type="dxa"/>
          </w:tcPr>
          <w:p w:rsidR="0098662E" w:rsidRPr="00B346B0" w:rsidRDefault="00B92682">
            <w:pPr>
              <w:rPr>
                <w:rFonts w:cs="Times New Roman"/>
              </w:rPr>
            </w:pPr>
            <w:r w:rsidRPr="00B346B0">
              <w:rPr>
                <w:rFonts w:cs="Times New Roman"/>
              </w:rPr>
              <w:t>Download DOCX</w:t>
            </w:r>
          </w:p>
        </w:tc>
        <w:tc>
          <w:tcPr>
            <w:tcW w:w="3312" w:type="dxa"/>
          </w:tcPr>
          <w:p w:rsidR="0098662E" w:rsidRPr="00B346B0" w:rsidRDefault="00B92682">
            <w:pPr>
              <w:rPr>
                <w:rFonts w:cs="Times New Roman"/>
              </w:rPr>
            </w:pPr>
            <w:r w:rsidRPr="00B346B0">
              <w:rPr>
                <w:rFonts w:cs="Times New Roman"/>
              </w:rPr>
              <w:t>python-docx formatter</w:t>
            </w:r>
          </w:p>
        </w:tc>
      </w:tr>
      <w:tr w:rsidR="0098662E" w:rsidRPr="00B346B0">
        <w:tc>
          <w:tcPr>
            <w:tcW w:w="3312" w:type="dxa"/>
          </w:tcPr>
          <w:p w:rsidR="0098662E" w:rsidRPr="00B346B0" w:rsidRDefault="00B92682">
            <w:pPr>
              <w:rPr>
                <w:rFonts w:cs="Times New Roman"/>
              </w:rPr>
            </w:pPr>
            <w:r w:rsidRPr="00B346B0">
              <w:rPr>
                <w:rFonts w:cs="Times New Roman"/>
              </w:rPr>
              <w:t>FR-10</w:t>
            </w:r>
          </w:p>
        </w:tc>
        <w:tc>
          <w:tcPr>
            <w:tcW w:w="3312" w:type="dxa"/>
          </w:tcPr>
          <w:p w:rsidR="0098662E" w:rsidRPr="00B346B0" w:rsidRDefault="00B92682">
            <w:pPr>
              <w:rPr>
                <w:rFonts w:cs="Times New Roman"/>
              </w:rPr>
            </w:pPr>
            <w:r w:rsidRPr="00B346B0">
              <w:rPr>
                <w:rFonts w:cs="Times New Roman"/>
              </w:rPr>
              <w:t>Download PDF</w:t>
            </w:r>
          </w:p>
        </w:tc>
        <w:tc>
          <w:tcPr>
            <w:tcW w:w="3312" w:type="dxa"/>
          </w:tcPr>
          <w:p w:rsidR="0098662E" w:rsidRPr="00B346B0" w:rsidRDefault="00B92682">
            <w:pPr>
              <w:rPr>
                <w:rFonts w:cs="Times New Roman"/>
              </w:rPr>
            </w:pPr>
            <w:r w:rsidRPr="00B346B0">
              <w:rPr>
                <w:rFonts w:cs="Times New Roman"/>
              </w:rPr>
              <w:t>fpdf2 formatter</w:t>
            </w:r>
          </w:p>
        </w:tc>
      </w:tr>
      <w:tr w:rsidR="0098662E" w:rsidRPr="00B346B0">
        <w:tc>
          <w:tcPr>
            <w:tcW w:w="3312" w:type="dxa"/>
          </w:tcPr>
          <w:p w:rsidR="0098662E" w:rsidRPr="00B346B0" w:rsidRDefault="00B92682">
            <w:pPr>
              <w:rPr>
                <w:rFonts w:cs="Times New Roman"/>
              </w:rPr>
            </w:pPr>
            <w:r w:rsidRPr="00B346B0">
              <w:rPr>
                <w:rFonts w:cs="Times New Roman"/>
              </w:rPr>
              <w:t>FR-11</w:t>
            </w:r>
          </w:p>
        </w:tc>
        <w:tc>
          <w:tcPr>
            <w:tcW w:w="3312" w:type="dxa"/>
          </w:tcPr>
          <w:p w:rsidR="0098662E" w:rsidRPr="00B346B0" w:rsidRDefault="00B92682">
            <w:pPr>
              <w:rPr>
                <w:rFonts w:cs="Times New Roman"/>
              </w:rPr>
            </w:pPr>
            <w:r w:rsidRPr="00B346B0">
              <w:rPr>
                <w:rFonts w:cs="Times New Roman"/>
              </w:rPr>
              <w:t>Health check</w:t>
            </w:r>
          </w:p>
        </w:tc>
        <w:tc>
          <w:tcPr>
            <w:tcW w:w="3312" w:type="dxa"/>
          </w:tcPr>
          <w:p w:rsidR="0098662E" w:rsidRPr="00B346B0" w:rsidRDefault="00B92682">
            <w:pPr>
              <w:rPr>
                <w:rFonts w:cs="Times New Roman"/>
              </w:rPr>
            </w:pPr>
            <w:r w:rsidRPr="00B346B0">
              <w:rPr>
                <w:rFonts w:cs="Times New Roman"/>
              </w:rPr>
              <w:t>GET /health</w:t>
            </w:r>
          </w:p>
        </w:tc>
      </w:tr>
      <w:tr w:rsidR="0098662E" w:rsidRPr="00B346B0">
        <w:tc>
          <w:tcPr>
            <w:tcW w:w="3312" w:type="dxa"/>
          </w:tcPr>
          <w:p w:rsidR="0098662E" w:rsidRPr="00B346B0" w:rsidRDefault="00B92682">
            <w:pPr>
              <w:rPr>
                <w:rFonts w:cs="Times New Roman"/>
              </w:rPr>
            </w:pPr>
            <w:r w:rsidRPr="00B346B0">
              <w:rPr>
                <w:rFonts w:cs="Times New Roman"/>
              </w:rPr>
              <w:t>FR-12</w:t>
            </w:r>
          </w:p>
        </w:tc>
        <w:tc>
          <w:tcPr>
            <w:tcW w:w="3312" w:type="dxa"/>
          </w:tcPr>
          <w:p w:rsidR="0098662E" w:rsidRPr="00B346B0" w:rsidRDefault="00B92682">
            <w:pPr>
              <w:rPr>
                <w:rFonts w:cs="Times New Roman"/>
              </w:rPr>
            </w:pPr>
            <w:r w:rsidRPr="00B346B0">
              <w:rPr>
                <w:rFonts w:cs="Times New Roman"/>
              </w:rPr>
              <w:t>Automated tests</w:t>
            </w:r>
          </w:p>
        </w:tc>
        <w:tc>
          <w:tcPr>
            <w:tcW w:w="3312" w:type="dxa"/>
          </w:tcPr>
          <w:p w:rsidR="0098662E" w:rsidRPr="00B346B0" w:rsidRDefault="00B92682">
            <w:pPr>
              <w:rPr>
                <w:rFonts w:cs="Times New Roman"/>
              </w:rPr>
            </w:pPr>
            <w:r w:rsidRPr="00B346B0">
              <w:rPr>
                <w:rFonts w:cs="Times New Roman"/>
              </w:rPr>
              <w:t>pytest</w:t>
            </w:r>
            <w:r w:rsidRPr="00B346B0">
              <w:rPr>
                <w:rFonts w:cs="Times New Roman"/>
              </w:rPr>
              <w:t xml:space="preserve"> test modules</w:t>
            </w:r>
          </w:p>
        </w:tc>
      </w:tr>
    </w:tbl>
    <w:p w:rsidR="0098662E" w:rsidRPr="00B346B0" w:rsidRDefault="00B92682">
      <w:pPr>
        <w:pStyle w:val="Heading1"/>
        <w:rPr>
          <w:rFonts w:ascii="Times New Roman" w:hAnsi="Times New Roman" w:cs="Times New Roman"/>
        </w:rPr>
      </w:pPr>
      <w:r w:rsidRPr="00B346B0">
        <w:rPr>
          <w:rFonts w:ascii="Times New Roman" w:hAnsi="Times New Roman" w:cs="Times New Roman"/>
        </w:rPr>
        <w:t>Expected Behavior</w:t>
      </w:r>
    </w:p>
    <w:p w:rsidR="0098662E" w:rsidRPr="00B346B0" w:rsidRDefault="00B92682">
      <w:pPr>
        <w:spacing w:after="140" w:line="259" w:lineRule="auto"/>
        <w:rPr>
          <w:rFonts w:cs="Times New Roman"/>
        </w:rPr>
      </w:pPr>
      <w:r w:rsidRPr="00B346B0">
        <w:rPr>
          <w:rFonts w:cs="Times New Roman"/>
        </w:rPr>
        <w:t>The system should reject incomplete frontend input, validate API fields, enforce the maximum number of semicolon-separated terms, return an appropriate error when AI configuration is absent, and prevent unexpectedly large g</w:t>
      </w:r>
      <w:r w:rsidRPr="00B346B0">
        <w:rPr>
          <w:rFonts w:cs="Times New Roman"/>
        </w:rPr>
        <w:t>enerated responses.</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9. Non-Functional Requirements</w:t>
      </w:r>
    </w:p>
    <w:tbl>
      <w:tblPr>
        <w:tblStyle w:val="TableGrid"/>
        <w:tblW w:w="0" w:type="auto"/>
        <w:tblLook w:val="04A0" w:firstRow="1" w:lastRow="0" w:firstColumn="1" w:lastColumn="0" w:noHBand="0" w:noVBand="1"/>
      </w:tblPr>
      <w:tblGrid>
        <w:gridCol w:w="4968"/>
        <w:gridCol w:w="4968"/>
      </w:tblGrid>
      <w:tr w:rsidR="0098662E" w:rsidRPr="00B346B0">
        <w:tc>
          <w:tcPr>
            <w:tcW w:w="4968" w:type="dxa"/>
          </w:tcPr>
          <w:p w:rsidR="0098662E" w:rsidRPr="00B346B0" w:rsidRDefault="00B92682">
            <w:pPr>
              <w:rPr>
                <w:rFonts w:cs="Times New Roman"/>
              </w:rPr>
            </w:pPr>
            <w:r w:rsidRPr="00B346B0">
              <w:rPr>
                <w:rFonts w:cs="Times New Roman"/>
              </w:rPr>
              <w:t>Category</w:t>
            </w:r>
          </w:p>
        </w:tc>
        <w:tc>
          <w:tcPr>
            <w:tcW w:w="4968" w:type="dxa"/>
          </w:tcPr>
          <w:p w:rsidR="0098662E" w:rsidRPr="00B346B0" w:rsidRDefault="00B92682">
            <w:pPr>
              <w:rPr>
                <w:rFonts w:cs="Times New Roman"/>
              </w:rPr>
            </w:pPr>
            <w:r w:rsidRPr="00B346B0">
              <w:rPr>
                <w:rFonts w:cs="Times New Roman"/>
              </w:rPr>
              <w:t>Requirement</w:t>
            </w:r>
          </w:p>
        </w:tc>
      </w:tr>
      <w:tr w:rsidR="0098662E" w:rsidRPr="00B346B0">
        <w:tc>
          <w:tcPr>
            <w:tcW w:w="4968" w:type="dxa"/>
          </w:tcPr>
          <w:p w:rsidR="0098662E" w:rsidRPr="00B346B0" w:rsidRDefault="00B92682">
            <w:pPr>
              <w:rPr>
                <w:rFonts w:cs="Times New Roman"/>
              </w:rPr>
            </w:pPr>
            <w:r w:rsidRPr="00B346B0">
              <w:rPr>
                <w:rFonts w:cs="Times New Roman"/>
              </w:rPr>
              <w:t>Usability</w:t>
            </w:r>
          </w:p>
        </w:tc>
        <w:tc>
          <w:tcPr>
            <w:tcW w:w="4968" w:type="dxa"/>
          </w:tcPr>
          <w:p w:rsidR="0098662E" w:rsidRPr="00B346B0" w:rsidRDefault="00B92682">
            <w:pPr>
              <w:rPr>
                <w:rFonts w:cs="Times New Roman"/>
              </w:rPr>
            </w:pPr>
            <w:r w:rsidRPr="00B346B0">
              <w:rPr>
                <w:rFonts w:cs="Times New Roman"/>
              </w:rPr>
              <w:t>Clear form controls, feedback messages, preview, and download actions.</w:t>
            </w:r>
          </w:p>
        </w:tc>
      </w:tr>
      <w:tr w:rsidR="0098662E" w:rsidRPr="00B346B0">
        <w:tc>
          <w:tcPr>
            <w:tcW w:w="4968" w:type="dxa"/>
          </w:tcPr>
          <w:p w:rsidR="0098662E" w:rsidRPr="00B346B0" w:rsidRDefault="00B92682">
            <w:pPr>
              <w:rPr>
                <w:rFonts w:cs="Times New Roman"/>
              </w:rPr>
            </w:pPr>
            <w:r w:rsidRPr="00B346B0">
              <w:rPr>
                <w:rFonts w:cs="Times New Roman"/>
              </w:rPr>
              <w:t>Performance</w:t>
            </w:r>
          </w:p>
        </w:tc>
        <w:tc>
          <w:tcPr>
            <w:tcW w:w="4968" w:type="dxa"/>
          </w:tcPr>
          <w:p w:rsidR="0098662E" w:rsidRPr="00B346B0" w:rsidRDefault="00B92682">
            <w:pPr>
              <w:rPr>
                <w:rFonts w:cs="Times New Roman"/>
              </w:rPr>
            </w:pPr>
            <w:r w:rsidRPr="00B346B0">
              <w:rPr>
                <w:rFonts w:cs="Times New Roman"/>
              </w:rPr>
              <w:t>AI generation uses a finite request timeout; frontend uses a 180-second HTTP timeout.</w:t>
            </w:r>
          </w:p>
        </w:tc>
      </w:tr>
      <w:tr w:rsidR="0098662E" w:rsidRPr="00B346B0">
        <w:tc>
          <w:tcPr>
            <w:tcW w:w="4968" w:type="dxa"/>
          </w:tcPr>
          <w:p w:rsidR="0098662E" w:rsidRPr="00B346B0" w:rsidRDefault="00B92682">
            <w:pPr>
              <w:rPr>
                <w:rFonts w:cs="Times New Roman"/>
              </w:rPr>
            </w:pPr>
            <w:r w:rsidRPr="00B346B0">
              <w:rPr>
                <w:rFonts w:cs="Times New Roman"/>
              </w:rPr>
              <w:t>Security</w:t>
            </w:r>
          </w:p>
        </w:tc>
        <w:tc>
          <w:tcPr>
            <w:tcW w:w="4968" w:type="dxa"/>
          </w:tcPr>
          <w:p w:rsidR="0098662E" w:rsidRPr="00B346B0" w:rsidRDefault="00B92682">
            <w:pPr>
              <w:rPr>
                <w:rFonts w:cs="Times New Roman"/>
              </w:rPr>
            </w:pPr>
            <w:r w:rsidRPr="00B346B0">
              <w:rPr>
                <w:rFonts w:cs="Times New Roman"/>
              </w:rPr>
              <w:t>API key is loaded through environment settings and .env is ignored by Git.</w:t>
            </w:r>
          </w:p>
        </w:tc>
      </w:tr>
      <w:tr w:rsidR="0098662E" w:rsidRPr="00B346B0">
        <w:tc>
          <w:tcPr>
            <w:tcW w:w="4968" w:type="dxa"/>
          </w:tcPr>
          <w:p w:rsidR="0098662E" w:rsidRPr="00B346B0" w:rsidRDefault="00B92682">
            <w:pPr>
              <w:rPr>
                <w:rFonts w:cs="Times New Roman"/>
              </w:rPr>
            </w:pPr>
            <w:r w:rsidRPr="00B346B0">
              <w:rPr>
                <w:rFonts w:cs="Times New Roman"/>
              </w:rPr>
              <w:t>Maintainability</w:t>
            </w:r>
          </w:p>
        </w:tc>
        <w:tc>
          <w:tcPr>
            <w:tcW w:w="4968" w:type="dxa"/>
          </w:tcPr>
          <w:p w:rsidR="0098662E" w:rsidRPr="00B346B0" w:rsidRDefault="00B92682">
            <w:pPr>
              <w:rPr>
                <w:rFonts w:cs="Times New Roman"/>
              </w:rPr>
            </w:pPr>
            <w:r w:rsidRPr="00B346B0">
              <w:rPr>
                <w:rFonts w:cs="Times New Roman"/>
              </w:rPr>
              <w:t>Separate modules for configuration, routes, schemas, AI, formatting, and tests.</w:t>
            </w:r>
          </w:p>
        </w:tc>
      </w:tr>
      <w:tr w:rsidR="0098662E" w:rsidRPr="00B346B0">
        <w:tc>
          <w:tcPr>
            <w:tcW w:w="4968" w:type="dxa"/>
          </w:tcPr>
          <w:p w:rsidR="0098662E" w:rsidRPr="00B346B0" w:rsidRDefault="00B92682">
            <w:pPr>
              <w:rPr>
                <w:rFonts w:cs="Times New Roman"/>
              </w:rPr>
            </w:pPr>
            <w:r w:rsidRPr="00B346B0">
              <w:rPr>
                <w:rFonts w:cs="Times New Roman"/>
              </w:rPr>
              <w:t>Reliability</w:t>
            </w:r>
          </w:p>
        </w:tc>
        <w:tc>
          <w:tcPr>
            <w:tcW w:w="4968" w:type="dxa"/>
          </w:tcPr>
          <w:p w:rsidR="0098662E" w:rsidRPr="00B346B0" w:rsidRDefault="00B92682">
            <w:pPr>
              <w:rPr>
                <w:rFonts w:cs="Times New Roman"/>
              </w:rPr>
            </w:pPr>
            <w:r w:rsidRPr="00B346B0">
              <w:rPr>
                <w:rFonts w:cs="Times New Roman"/>
              </w:rPr>
              <w:t>Exceptions are converted into HTTP responses and tests cover c</w:t>
            </w:r>
            <w:r w:rsidRPr="00B346B0">
              <w:rPr>
                <w:rFonts w:cs="Times New Roman"/>
              </w:rPr>
              <w:t>ore functions.</w:t>
            </w:r>
          </w:p>
        </w:tc>
      </w:tr>
      <w:tr w:rsidR="0098662E" w:rsidRPr="00B346B0">
        <w:tc>
          <w:tcPr>
            <w:tcW w:w="4968" w:type="dxa"/>
          </w:tcPr>
          <w:p w:rsidR="0098662E" w:rsidRPr="00B346B0" w:rsidRDefault="00B92682">
            <w:pPr>
              <w:rPr>
                <w:rFonts w:cs="Times New Roman"/>
              </w:rPr>
            </w:pPr>
            <w:r w:rsidRPr="00B346B0">
              <w:rPr>
                <w:rFonts w:cs="Times New Roman"/>
              </w:rPr>
              <w:t>Portability</w:t>
            </w:r>
          </w:p>
        </w:tc>
        <w:tc>
          <w:tcPr>
            <w:tcW w:w="4968" w:type="dxa"/>
          </w:tcPr>
          <w:p w:rsidR="0098662E" w:rsidRPr="00B346B0" w:rsidRDefault="00B92682">
            <w:pPr>
              <w:rPr>
                <w:rFonts w:cs="Times New Roman"/>
              </w:rPr>
            </w:pPr>
            <w:r w:rsidRPr="00B346B0">
              <w:rPr>
                <w:rFonts w:cs="Times New Roman"/>
              </w:rPr>
              <w:t>Python environment and Dockerfile support repeatable setup.</w:t>
            </w:r>
          </w:p>
        </w:tc>
      </w:tr>
      <w:tr w:rsidR="0098662E" w:rsidRPr="00B346B0">
        <w:tc>
          <w:tcPr>
            <w:tcW w:w="4968" w:type="dxa"/>
          </w:tcPr>
          <w:p w:rsidR="0098662E" w:rsidRPr="00B346B0" w:rsidRDefault="00B92682">
            <w:pPr>
              <w:rPr>
                <w:rFonts w:cs="Times New Roman"/>
              </w:rPr>
            </w:pPr>
            <w:r w:rsidRPr="00B346B0">
              <w:rPr>
                <w:rFonts w:cs="Times New Roman"/>
              </w:rPr>
              <w:t>Scalability</w:t>
            </w:r>
          </w:p>
        </w:tc>
        <w:tc>
          <w:tcPr>
            <w:tcW w:w="4968" w:type="dxa"/>
          </w:tcPr>
          <w:p w:rsidR="0098662E" w:rsidRPr="00B346B0" w:rsidRDefault="00B92682">
            <w:pPr>
              <w:rPr>
                <w:rFonts w:cs="Times New Roman"/>
              </w:rPr>
            </w:pPr>
            <w:r w:rsidRPr="00B346B0">
              <w:rPr>
                <w:rFonts w:cs="Times New Roman"/>
              </w:rPr>
              <w:t>REST API separation permits additional clients or deployment layers.</w:t>
            </w:r>
          </w:p>
        </w:tc>
      </w:tr>
      <w:tr w:rsidR="0098662E" w:rsidRPr="00B346B0">
        <w:tc>
          <w:tcPr>
            <w:tcW w:w="4968" w:type="dxa"/>
          </w:tcPr>
          <w:p w:rsidR="0098662E" w:rsidRPr="00B346B0" w:rsidRDefault="00B92682">
            <w:pPr>
              <w:rPr>
                <w:rFonts w:cs="Times New Roman"/>
              </w:rPr>
            </w:pPr>
            <w:r w:rsidRPr="00B346B0">
              <w:rPr>
                <w:rFonts w:cs="Times New Roman"/>
              </w:rPr>
              <w:t>Data quality</w:t>
            </w:r>
          </w:p>
        </w:tc>
        <w:tc>
          <w:tcPr>
            <w:tcW w:w="4968" w:type="dxa"/>
          </w:tcPr>
          <w:p w:rsidR="0098662E" w:rsidRPr="00B346B0" w:rsidRDefault="00B92682">
            <w:pPr>
              <w:rPr>
                <w:rFonts w:cs="Times New Roman"/>
              </w:rPr>
            </w:pPr>
            <w:r w:rsidRPr="00B346B0">
              <w:rPr>
                <w:rFonts w:cs="Times New Roman"/>
              </w:rPr>
              <w:t xml:space="preserve">User facts are passed explicitly to the AI prompt and the generator is </w:t>
            </w:r>
            <w:r w:rsidRPr="00B346B0">
              <w:rPr>
                <w:rFonts w:cs="Times New Roman"/>
              </w:rPr>
              <w:t>instructed not to invent facts.</w:t>
            </w:r>
          </w:p>
        </w:tc>
      </w:tr>
    </w:tbl>
    <w:p w:rsidR="0098662E" w:rsidRPr="00B346B0" w:rsidRDefault="00B92682">
      <w:pPr>
        <w:pStyle w:val="Heading1"/>
        <w:rPr>
          <w:rFonts w:ascii="Times New Roman" w:hAnsi="Times New Roman" w:cs="Times New Roman"/>
        </w:rPr>
      </w:pPr>
      <w:r w:rsidRPr="00B346B0">
        <w:rPr>
          <w:rFonts w:ascii="Times New Roman" w:hAnsi="Times New Roman" w:cs="Times New Roman"/>
        </w:rPr>
        <w:t>Quality Considerations</w:t>
      </w:r>
    </w:p>
    <w:p w:rsidR="0098662E" w:rsidRPr="00B346B0" w:rsidRDefault="00B92682">
      <w:pPr>
        <w:spacing w:after="140" w:line="259" w:lineRule="auto"/>
        <w:rPr>
          <w:rFonts w:cs="Times New Roman"/>
        </w:rPr>
      </w:pPr>
      <w:r w:rsidRPr="00B346B0">
        <w:rPr>
          <w:rFonts w:cs="Times New Roman"/>
        </w:rPr>
        <w:t>Because generative AI output can vary, the application uses a low temperature setting of 0.2 and an explicit system instruction. This improves consistency but cannot guarantee legal correctness or fac</w:t>
      </w:r>
      <w:r w:rsidRPr="00B346B0">
        <w:rPr>
          <w:rFonts w:cs="Times New Roman"/>
        </w:rPr>
        <w:t>tual completeness.</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10. System Architecture</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10.1 Logical Architecture</w:t>
      </w:r>
    </w:p>
    <w:p w:rsidR="0098662E" w:rsidRPr="00B346B0" w:rsidRDefault="00B92682">
      <w:pPr>
        <w:ind w:left="360"/>
        <w:rPr>
          <w:rFonts w:cs="Times New Roman"/>
        </w:rPr>
      </w:pPr>
      <w:r w:rsidRPr="00B346B0">
        <w:rPr>
          <w:rFonts w:cs="Times New Roman"/>
          <w:sz w:val="17"/>
        </w:rPr>
        <w:t>User Browser</w:t>
      </w:r>
      <w:r w:rsidRPr="00B346B0">
        <w:rPr>
          <w:rFonts w:cs="Times New Roman"/>
          <w:sz w:val="17"/>
        </w:rPr>
        <w:br/>
        <w:t xml:space="preserve">    |</w:t>
      </w:r>
      <w:r w:rsidRPr="00B346B0">
        <w:rPr>
          <w:rFonts w:cs="Times New Roman"/>
          <w:sz w:val="17"/>
        </w:rPr>
        <w:br/>
        <w:t xml:space="preserve">    v</w:t>
      </w:r>
      <w:r w:rsidRPr="00B346B0">
        <w:rPr>
          <w:rFonts w:cs="Times New Roman"/>
          <w:sz w:val="17"/>
        </w:rPr>
        <w:br/>
        <w:t>Streamlit Frontend (frontend/app.py)</w:t>
      </w:r>
      <w:r w:rsidRPr="00B346B0">
        <w:rPr>
          <w:rFonts w:cs="Times New Roman"/>
          <w:sz w:val="17"/>
        </w:rPr>
        <w:br/>
        <w:t xml:space="preserve">    |</w:t>
      </w:r>
      <w:r w:rsidRPr="00B346B0">
        <w:rPr>
          <w:rFonts w:cs="Times New Roman"/>
          <w:sz w:val="17"/>
        </w:rPr>
        <w:br/>
        <w:t xml:space="preserve">    | HTTP JSON</w:t>
      </w:r>
      <w:r w:rsidRPr="00B346B0">
        <w:rPr>
          <w:rFonts w:cs="Times New Roman"/>
          <w:sz w:val="17"/>
        </w:rPr>
        <w:br/>
        <w:t xml:space="preserve">    v</w:t>
      </w:r>
      <w:r w:rsidRPr="00B346B0">
        <w:rPr>
          <w:rFonts w:cs="Times New Roman"/>
          <w:sz w:val="17"/>
        </w:rPr>
        <w:br/>
        <w:t>FastAPI Application (backend/main.py)</w:t>
      </w:r>
      <w:r w:rsidRPr="00B346B0">
        <w:rPr>
          <w:rFonts w:cs="Times New Roman"/>
          <w:sz w:val="17"/>
        </w:rPr>
        <w:br/>
        <w:t xml:space="preserve">    |</w:t>
      </w:r>
      <w:r w:rsidRPr="00B346B0">
        <w:rPr>
          <w:rFonts w:cs="Times New Roman"/>
          <w:sz w:val="17"/>
        </w:rPr>
        <w:br/>
        <w:t xml:space="preserve">    +--&gt; Pydantic Schemas (backend/schemas.py)</w:t>
      </w:r>
      <w:r w:rsidRPr="00B346B0">
        <w:rPr>
          <w:rFonts w:cs="Times New Roman"/>
          <w:sz w:val="17"/>
        </w:rPr>
        <w:br/>
        <w:t xml:space="preserve">    </w:t>
      </w:r>
      <w:r w:rsidRPr="00B346B0">
        <w:rPr>
          <w:rFonts w:cs="Times New Roman"/>
          <w:sz w:val="17"/>
        </w:rPr>
        <w:t>|</w:t>
      </w:r>
      <w:r w:rsidRPr="00B346B0">
        <w:rPr>
          <w:rFonts w:cs="Times New Roman"/>
          <w:sz w:val="17"/>
        </w:rPr>
        <w:br/>
        <w:t xml:space="preserve">    +--&gt; Routes (backend/routes.py)</w:t>
      </w:r>
      <w:r w:rsidRPr="00B346B0">
        <w:rPr>
          <w:rFonts w:cs="Times New Roman"/>
          <w:sz w:val="17"/>
        </w:rPr>
        <w:br/>
        <w:t xml:space="preserve">             |</w:t>
      </w:r>
      <w:r w:rsidRPr="00B346B0">
        <w:rPr>
          <w:rFonts w:cs="Times New Roman"/>
          <w:sz w:val="17"/>
        </w:rPr>
        <w:br/>
        <w:t xml:space="preserve">             v</w:t>
      </w:r>
      <w:r w:rsidRPr="00B346B0">
        <w:rPr>
          <w:rFonts w:cs="Times New Roman"/>
          <w:sz w:val="17"/>
        </w:rPr>
        <w:br/>
        <w:t xml:space="preserve">       GeminiDocumentGenerator</w:t>
      </w:r>
      <w:r w:rsidRPr="00B346B0">
        <w:rPr>
          <w:rFonts w:cs="Times New Roman"/>
          <w:sz w:val="17"/>
        </w:rPr>
        <w:br/>
        <w:t xml:space="preserve">             |</w:t>
      </w:r>
      <w:r w:rsidRPr="00B346B0">
        <w:rPr>
          <w:rFonts w:cs="Times New Roman"/>
          <w:sz w:val="17"/>
        </w:rPr>
        <w:br/>
        <w:t xml:space="preserve">             v</w:t>
      </w:r>
      <w:r w:rsidRPr="00B346B0">
        <w:rPr>
          <w:rFonts w:cs="Times New Roman"/>
          <w:sz w:val="17"/>
        </w:rPr>
        <w:br/>
        <w:t xml:space="preserve">       Google Gemini API</w:t>
      </w:r>
      <w:r w:rsidRPr="00B346B0">
        <w:rPr>
          <w:rFonts w:cs="Times New Roman"/>
          <w:sz w:val="17"/>
        </w:rPr>
        <w:br/>
      </w:r>
      <w:r w:rsidRPr="00B346B0">
        <w:rPr>
          <w:rFonts w:cs="Times New Roman"/>
          <w:sz w:val="17"/>
        </w:rPr>
        <w:br/>
        <w:t>Generated content</w:t>
      </w:r>
      <w:r w:rsidRPr="00B346B0">
        <w:rPr>
          <w:rFonts w:cs="Times New Roman"/>
          <w:sz w:val="17"/>
        </w:rPr>
        <w:br/>
        <w:t xml:space="preserve">    |</w:t>
      </w:r>
      <w:r w:rsidRPr="00B346B0">
        <w:rPr>
          <w:rFonts w:cs="Times New Roman"/>
          <w:sz w:val="17"/>
        </w:rPr>
        <w:br/>
        <w:t xml:space="preserve">    v</w:t>
      </w:r>
      <w:r w:rsidRPr="00B346B0">
        <w:rPr>
          <w:rFonts w:cs="Times New Roman"/>
          <w:sz w:val="17"/>
        </w:rPr>
        <w:br/>
        <w:t>Formatting Services</w:t>
      </w:r>
      <w:r w:rsidRPr="00B346B0">
        <w:rPr>
          <w:rFonts w:cs="Times New Roman"/>
          <w:sz w:val="17"/>
        </w:rPr>
        <w:br/>
        <w:t xml:space="preserve">    +--&gt; HTML preview</w:t>
      </w:r>
      <w:r w:rsidRPr="00B346B0">
        <w:rPr>
          <w:rFonts w:cs="Times New Roman"/>
          <w:sz w:val="17"/>
        </w:rPr>
        <w:br/>
        <w:t xml:space="preserve">    +--&gt; DOCX</w:t>
      </w:r>
      <w:r w:rsidRPr="00B346B0">
        <w:rPr>
          <w:rFonts w:cs="Times New Roman"/>
          <w:sz w:val="17"/>
        </w:rPr>
        <w:br/>
        <w:t xml:space="preserve">    +--&gt; PDF</w:t>
      </w:r>
      <w:r w:rsidRPr="00B346B0">
        <w:rPr>
          <w:rFonts w:cs="Times New Roman"/>
          <w:sz w:val="17"/>
        </w:rPr>
        <w:br/>
        <w:t xml:space="preserve">  </w:t>
      </w:r>
      <w:r w:rsidRPr="00B346B0">
        <w:rPr>
          <w:rFonts w:cs="Times New Roman"/>
          <w:sz w:val="17"/>
        </w:rPr>
        <w:t xml:space="preserve">  +--&gt; TXT</w:t>
      </w:r>
      <w:r w:rsidRPr="00B346B0">
        <w:rPr>
          <w:rFonts w:cs="Times New Roman"/>
          <w:sz w:val="17"/>
        </w:rPr>
        <w:br/>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10.2 Architectural Separation</w:t>
      </w:r>
    </w:p>
    <w:p w:rsidR="0098662E" w:rsidRPr="00B346B0" w:rsidRDefault="00B92682">
      <w:pPr>
        <w:spacing w:after="140" w:line="259" w:lineRule="auto"/>
        <w:rPr>
          <w:rFonts w:cs="Times New Roman"/>
        </w:rPr>
      </w:pPr>
      <w:r w:rsidRPr="00B346B0">
        <w:rPr>
          <w:rFonts w:cs="Times New Roman"/>
        </w:rPr>
        <w:t>The architecture keeps UI concerns out of the API layer and keeps AI prompting out of the route implementation. Formatting is reusable from the frontend and independently testable. Configuration is centralized in b</w:t>
      </w:r>
      <w:r w:rsidRPr="00B346B0">
        <w:rPr>
          <w:rFonts w:cs="Times New Roman"/>
        </w:rPr>
        <w:t>ackend/config.py.</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10.3 CORS</w:t>
      </w:r>
    </w:p>
    <w:p w:rsidR="0098662E" w:rsidRPr="00B346B0" w:rsidRDefault="00B92682">
      <w:pPr>
        <w:spacing w:after="140" w:line="259" w:lineRule="auto"/>
        <w:rPr>
          <w:rFonts w:cs="Times New Roman"/>
        </w:rPr>
      </w:pPr>
      <w:r w:rsidRPr="00B346B0">
        <w:rPr>
          <w:rFonts w:cs="Times New Roman"/>
        </w:rPr>
        <w:t>FastAPI enables CORSMiddleware and permits the configured frontend origin. The default development origin is http://localhost:8501.</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11. Technology Stack</w:t>
      </w:r>
    </w:p>
    <w:tbl>
      <w:tblPr>
        <w:tblStyle w:val="TableGrid"/>
        <w:tblW w:w="0" w:type="auto"/>
        <w:tblLook w:val="04A0" w:firstRow="1" w:lastRow="0" w:firstColumn="1" w:lastColumn="0" w:noHBand="0" w:noVBand="1"/>
      </w:tblPr>
      <w:tblGrid>
        <w:gridCol w:w="3303"/>
        <w:gridCol w:w="3303"/>
        <w:gridCol w:w="3546"/>
      </w:tblGrid>
      <w:tr w:rsidR="0098662E" w:rsidRPr="00B346B0">
        <w:tc>
          <w:tcPr>
            <w:tcW w:w="3312" w:type="dxa"/>
          </w:tcPr>
          <w:p w:rsidR="0098662E" w:rsidRPr="00B346B0" w:rsidRDefault="00B92682">
            <w:pPr>
              <w:rPr>
                <w:rFonts w:cs="Times New Roman"/>
              </w:rPr>
            </w:pPr>
            <w:r w:rsidRPr="00B346B0">
              <w:rPr>
                <w:rFonts w:cs="Times New Roman"/>
              </w:rPr>
              <w:t>Technology</w:t>
            </w:r>
          </w:p>
        </w:tc>
        <w:tc>
          <w:tcPr>
            <w:tcW w:w="3312" w:type="dxa"/>
          </w:tcPr>
          <w:p w:rsidR="0098662E" w:rsidRPr="00B346B0" w:rsidRDefault="00B92682">
            <w:pPr>
              <w:rPr>
                <w:rFonts w:cs="Times New Roman"/>
              </w:rPr>
            </w:pPr>
            <w:r w:rsidRPr="00B346B0">
              <w:rPr>
                <w:rFonts w:cs="Times New Roman"/>
              </w:rPr>
              <w:t>Role</w:t>
            </w:r>
          </w:p>
        </w:tc>
        <w:tc>
          <w:tcPr>
            <w:tcW w:w="3312" w:type="dxa"/>
          </w:tcPr>
          <w:p w:rsidR="0098662E" w:rsidRPr="00B346B0" w:rsidRDefault="00B92682">
            <w:pPr>
              <w:rPr>
                <w:rFonts w:cs="Times New Roman"/>
              </w:rPr>
            </w:pPr>
            <w:r w:rsidRPr="00B346B0">
              <w:rPr>
                <w:rFonts w:cs="Times New Roman"/>
              </w:rPr>
              <w:t>Source/Module</w:t>
            </w:r>
          </w:p>
        </w:tc>
      </w:tr>
      <w:tr w:rsidR="0098662E" w:rsidRPr="00B346B0">
        <w:tc>
          <w:tcPr>
            <w:tcW w:w="3312" w:type="dxa"/>
          </w:tcPr>
          <w:p w:rsidR="0098662E" w:rsidRPr="00B346B0" w:rsidRDefault="00B92682">
            <w:pPr>
              <w:rPr>
                <w:rFonts w:cs="Times New Roman"/>
              </w:rPr>
            </w:pPr>
            <w:r w:rsidRPr="00B346B0">
              <w:rPr>
                <w:rFonts w:cs="Times New Roman"/>
              </w:rPr>
              <w:t>Python 3.11</w:t>
            </w:r>
          </w:p>
        </w:tc>
        <w:tc>
          <w:tcPr>
            <w:tcW w:w="3312" w:type="dxa"/>
          </w:tcPr>
          <w:p w:rsidR="0098662E" w:rsidRPr="00B346B0" w:rsidRDefault="00B92682">
            <w:pPr>
              <w:rPr>
                <w:rFonts w:cs="Times New Roman"/>
              </w:rPr>
            </w:pPr>
            <w:r w:rsidRPr="00B346B0">
              <w:rPr>
                <w:rFonts w:cs="Times New Roman"/>
              </w:rPr>
              <w:t>Primary programming language</w:t>
            </w:r>
          </w:p>
        </w:tc>
        <w:tc>
          <w:tcPr>
            <w:tcW w:w="3312" w:type="dxa"/>
          </w:tcPr>
          <w:p w:rsidR="0098662E" w:rsidRPr="00B346B0" w:rsidRDefault="00B92682">
            <w:pPr>
              <w:rPr>
                <w:rFonts w:cs="Times New Roman"/>
              </w:rPr>
            </w:pPr>
            <w:r w:rsidRPr="00B346B0">
              <w:rPr>
                <w:rFonts w:cs="Times New Roman"/>
              </w:rPr>
              <w:t>All Python modules</w:t>
            </w:r>
          </w:p>
        </w:tc>
      </w:tr>
      <w:tr w:rsidR="0098662E" w:rsidRPr="00B346B0">
        <w:tc>
          <w:tcPr>
            <w:tcW w:w="3312" w:type="dxa"/>
          </w:tcPr>
          <w:p w:rsidR="0098662E" w:rsidRPr="00B346B0" w:rsidRDefault="00B92682">
            <w:pPr>
              <w:rPr>
                <w:rFonts w:cs="Times New Roman"/>
              </w:rPr>
            </w:pPr>
            <w:r w:rsidRPr="00B346B0">
              <w:rPr>
                <w:rFonts w:cs="Times New Roman"/>
              </w:rPr>
              <w:t>Streamlit</w:t>
            </w:r>
          </w:p>
        </w:tc>
        <w:tc>
          <w:tcPr>
            <w:tcW w:w="3312" w:type="dxa"/>
          </w:tcPr>
          <w:p w:rsidR="0098662E" w:rsidRPr="00B346B0" w:rsidRDefault="00B92682">
            <w:pPr>
              <w:rPr>
                <w:rFonts w:cs="Times New Roman"/>
              </w:rPr>
            </w:pPr>
            <w:r w:rsidRPr="00B346B0">
              <w:rPr>
                <w:rFonts w:cs="Times New Roman"/>
              </w:rPr>
              <w:t>Interactive frontend</w:t>
            </w:r>
          </w:p>
        </w:tc>
        <w:tc>
          <w:tcPr>
            <w:tcW w:w="3312" w:type="dxa"/>
          </w:tcPr>
          <w:p w:rsidR="0098662E" w:rsidRPr="00B346B0" w:rsidRDefault="00B92682">
            <w:pPr>
              <w:rPr>
                <w:rFonts w:cs="Times New Roman"/>
              </w:rPr>
            </w:pPr>
            <w:r w:rsidRPr="00B346B0">
              <w:rPr>
                <w:rFonts w:cs="Times New Roman"/>
              </w:rPr>
              <w:t>frontend/app.py</w:t>
            </w:r>
          </w:p>
        </w:tc>
      </w:tr>
      <w:tr w:rsidR="0098662E" w:rsidRPr="00B346B0">
        <w:tc>
          <w:tcPr>
            <w:tcW w:w="3312" w:type="dxa"/>
          </w:tcPr>
          <w:p w:rsidR="0098662E" w:rsidRPr="00B346B0" w:rsidRDefault="00B92682">
            <w:pPr>
              <w:rPr>
                <w:rFonts w:cs="Times New Roman"/>
              </w:rPr>
            </w:pPr>
            <w:r w:rsidRPr="00B346B0">
              <w:rPr>
                <w:rFonts w:cs="Times New Roman"/>
              </w:rPr>
              <w:t>FastAPI</w:t>
            </w:r>
          </w:p>
        </w:tc>
        <w:tc>
          <w:tcPr>
            <w:tcW w:w="3312" w:type="dxa"/>
          </w:tcPr>
          <w:p w:rsidR="0098662E" w:rsidRPr="00B346B0" w:rsidRDefault="00B92682">
            <w:pPr>
              <w:rPr>
                <w:rFonts w:cs="Times New Roman"/>
              </w:rPr>
            </w:pPr>
            <w:r w:rsidRPr="00B346B0">
              <w:rPr>
                <w:rFonts w:cs="Times New Roman"/>
              </w:rPr>
              <w:t>REST API framework</w:t>
            </w:r>
          </w:p>
        </w:tc>
        <w:tc>
          <w:tcPr>
            <w:tcW w:w="3312" w:type="dxa"/>
          </w:tcPr>
          <w:p w:rsidR="0098662E" w:rsidRPr="00B346B0" w:rsidRDefault="00B92682">
            <w:pPr>
              <w:rPr>
                <w:rFonts w:cs="Times New Roman"/>
              </w:rPr>
            </w:pPr>
            <w:r w:rsidRPr="00B346B0">
              <w:rPr>
                <w:rFonts w:cs="Times New Roman"/>
              </w:rPr>
              <w:t>backend/main.py, routes.py</w:t>
            </w:r>
          </w:p>
        </w:tc>
      </w:tr>
      <w:tr w:rsidR="0098662E" w:rsidRPr="00B346B0">
        <w:tc>
          <w:tcPr>
            <w:tcW w:w="3312" w:type="dxa"/>
          </w:tcPr>
          <w:p w:rsidR="0098662E" w:rsidRPr="00B346B0" w:rsidRDefault="00B92682">
            <w:pPr>
              <w:rPr>
                <w:rFonts w:cs="Times New Roman"/>
              </w:rPr>
            </w:pPr>
            <w:r w:rsidRPr="00B346B0">
              <w:rPr>
                <w:rFonts w:cs="Times New Roman"/>
              </w:rPr>
              <w:t>Pydantic v2</w:t>
            </w:r>
          </w:p>
        </w:tc>
        <w:tc>
          <w:tcPr>
            <w:tcW w:w="3312" w:type="dxa"/>
          </w:tcPr>
          <w:p w:rsidR="0098662E" w:rsidRPr="00B346B0" w:rsidRDefault="00B92682">
            <w:pPr>
              <w:rPr>
                <w:rFonts w:cs="Times New Roman"/>
              </w:rPr>
            </w:pPr>
            <w:r w:rsidRPr="00B346B0">
              <w:rPr>
                <w:rFonts w:cs="Times New Roman"/>
              </w:rPr>
              <w:t>Data validation</w:t>
            </w:r>
          </w:p>
        </w:tc>
        <w:tc>
          <w:tcPr>
            <w:tcW w:w="3312" w:type="dxa"/>
          </w:tcPr>
          <w:p w:rsidR="0098662E" w:rsidRPr="00B346B0" w:rsidRDefault="00B92682">
            <w:pPr>
              <w:rPr>
                <w:rFonts w:cs="Times New Roman"/>
              </w:rPr>
            </w:pPr>
            <w:r w:rsidRPr="00B346B0">
              <w:rPr>
                <w:rFonts w:cs="Times New Roman"/>
              </w:rPr>
              <w:t>backend/schemas.py</w:t>
            </w:r>
          </w:p>
        </w:tc>
      </w:tr>
      <w:tr w:rsidR="0098662E" w:rsidRPr="00B346B0">
        <w:tc>
          <w:tcPr>
            <w:tcW w:w="3312" w:type="dxa"/>
          </w:tcPr>
          <w:p w:rsidR="0098662E" w:rsidRPr="00B346B0" w:rsidRDefault="00B92682">
            <w:pPr>
              <w:rPr>
                <w:rFonts w:cs="Times New Roman"/>
              </w:rPr>
            </w:pPr>
            <w:r w:rsidRPr="00B346B0">
              <w:rPr>
                <w:rFonts w:cs="Times New Roman"/>
              </w:rPr>
              <w:t>Google GenAI SDK</w:t>
            </w:r>
          </w:p>
        </w:tc>
        <w:tc>
          <w:tcPr>
            <w:tcW w:w="3312" w:type="dxa"/>
          </w:tcPr>
          <w:p w:rsidR="0098662E" w:rsidRPr="00B346B0" w:rsidRDefault="00B92682">
            <w:pPr>
              <w:rPr>
                <w:rFonts w:cs="Times New Roman"/>
              </w:rPr>
            </w:pPr>
            <w:r w:rsidRPr="00B346B0">
              <w:rPr>
                <w:rFonts w:cs="Times New Roman"/>
              </w:rPr>
              <w:t>Gemini integration</w:t>
            </w:r>
          </w:p>
        </w:tc>
        <w:tc>
          <w:tcPr>
            <w:tcW w:w="3312" w:type="dxa"/>
          </w:tcPr>
          <w:p w:rsidR="0098662E" w:rsidRPr="00B346B0" w:rsidRDefault="00B92682">
            <w:pPr>
              <w:rPr>
                <w:rFonts w:cs="Times New Roman"/>
              </w:rPr>
            </w:pPr>
            <w:r w:rsidRPr="00B346B0">
              <w:rPr>
                <w:rFonts w:cs="Times New Roman"/>
              </w:rPr>
              <w:t>backend/ai_core/gemini_generator.py</w:t>
            </w:r>
          </w:p>
        </w:tc>
      </w:tr>
      <w:tr w:rsidR="0098662E" w:rsidRPr="00B346B0">
        <w:tc>
          <w:tcPr>
            <w:tcW w:w="3312" w:type="dxa"/>
          </w:tcPr>
          <w:p w:rsidR="0098662E" w:rsidRPr="00B346B0" w:rsidRDefault="00B92682">
            <w:pPr>
              <w:rPr>
                <w:rFonts w:cs="Times New Roman"/>
              </w:rPr>
            </w:pPr>
            <w:r w:rsidRPr="00B346B0">
              <w:rPr>
                <w:rFonts w:cs="Times New Roman"/>
              </w:rPr>
              <w:t>python-docx</w:t>
            </w:r>
          </w:p>
        </w:tc>
        <w:tc>
          <w:tcPr>
            <w:tcW w:w="3312" w:type="dxa"/>
          </w:tcPr>
          <w:p w:rsidR="0098662E" w:rsidRPr="00B346B0" w:rsidRDefault="00B92682">
            <w:pPr>
              <w:rPr>
                <w:rFonts w:cs="Times New Roman"/>
              </w:rPr>
            </w:pPr>
            <w:r w:rsidRPr="00B346B0">
              <w:rPr>
                <w:rFonts w:cs="Times New Roman"/>
              </w:rPr>
              <w:t>DOCX generation</w:t>
            </w:r>
          </w:p>
        </w:tc>
        <w:tc>
          <w:tcPr>
            <w:tcW w:w="3312" w:type="dxa"/>
          </w:tcPr>
          <w:p w:rsidR="0098662E" w:rsidRPr="00B346B0" w:rsidRDefault="00B92682">
            <w:pPr>
              <w:rPr>
                <w:rFonts w:cs="Times New Roman"/>
              </w:rPr>
            </w:pPr>
            <w:r w:rsidRPr="00B346B0">
              <w:rPr>
                <w:rFonts w:cs="Times New Roman"/>
              </w:rPr>
              <w:t>backend/services/formatters.py</w:t>
            </w:r>
          </w:p>
        </w:tc>
      </w:tr>
      <w:tr w:rsidR="0098662E" w:rsidRPr="00B346B0">
        <w:tc>
          <w:tcPr>
            <w:tcW w:w="3312" w:type="dxa"/>
          </w:tcPr>
          <w:p w:rsidR="0098662E" w:rsidRPr="00B346B0" w:rsidRDefault="00B92682">
            <w:pPr>
              <w:rPr>
                <w:rFonts w:cs="Times New Roman"/>
              </w:rPr>
            </w:pPr>
            <w:r w:rsidRPr="00B346B0">
              <w:rPr>
                <w:rFonts w:cs="Times New Roman"/>
              </w:rPr>
              <w:t>fpdf2</w:t>
            </w:r>
          </w:p>
        </w:tc>
        <w:tc>
          <w:tcPr>
            <w:tcW w:w="3312" w:type="dxa"/>
          </w:tcPr>
          <w:p w:rsidR="0098662E" w:rsidRPr="00B346B0" w:rsidRDefault="00B92682">
            <w:pPr>
              <w:rPr>
                <w:rFonts w:cs="Times New Roman"/>
              </w:rPr>
            </w:pPr>
            <w:r w:rsidRPr="00B346B0">
              <w:rPr>
                <w:rFonts w:cs="Times New Roman"/>
              </w:rPr>
              <w:t>PDF generation</w:t>
            </w:r>
          </w:p>
        </w:tc>
        <w:tc>
          <w:tcPr>
            <w:tcW w:w="3312" w:type="dxa"/>
          </w:tcPr>
          <w:p w:rsidR="0098662E" w:rsidRPr="00B346B0" w:rsidRDefault="00B92682">
            <w:pPr>
              <w:rPr>
                <w:rFonts w:cs="Times New Roman"/>
              </w:rPr>
            </w:pPr>
            <w:r w:rsidRPr="00B346B0">
              <w:rPr>
                <w:rFonts w:cs="Times New Roman"/>
              </w:rPr>
              <w:t>backend/services/formatters.py</w:t>
            </w:r>
          </w:p>
        </w:tc>
      </w:tr>
      <w:tr w:rsidR="0098662E" w:rsidRPr="00B346B0">
        <w:tc>
          <w:tcPr>
            <w:tcW w:w="3312" w:type="dxa"/>
          </w:tcPr>
          <w:p w:rsidR="0098662E" w:rsidRPr="00B346B0" w:rsidRDefault="00B92682">
            <w:pPr>
              <w:rPr>
                <w:rFonts w:cs="Times New Roman"/>
              </w:rPr>
            </w:pPr>
            <w:r w:rsidRPr="00B346B0">
              <w:rPr>
                <w:rFonts w:cs="Times New Roman"/>
              </w:rPr>
              <w:t>Pillow</w:t>
            </w:r>
          </w:p>
        </w:tc>
        <w:tc>
          <w:tcPr>
            <w:tcW w:w="3312" w:type="dxa"/>
          </w:tcPr>
          <w:p w:rsidR="0098662E" w:rsidRPr="00B346B0" w:rsidRDefault="00B92682">
            <w:pPr>
              <w:rPr>
                <w:rFonts w:cs="Times New Roman"/>
              </w:rPr>
            </w:pPr>
            <w:r w:rsidRPr="00B346B0">
              <w:rPr>
                <w:rFonts w:cs="Times New Roman"/>
              </w:rPr>
              <w:t>Image support dependency</w:t>
            </w:r>
          </w:p>
        </w:tc>
        <w:tc>
          <w:tcPr>
            <w:tcW w:w="3312" w:type="dxa"/>
          </w:tcPr>
          <w:p w:rsidR="0098662E" w:rsidRPr="00B346B0" w:rsidRDefault="00B92682">
            <w:pPr>
              <w:rPr>
                <w:rFonts w:cs="Times New Roman"/>
              </w:rPr>
            </w:pPr>
            <w:r w:rsidRPr="00B346B0">
              <w:rPr>
                <w:rFonts w:cs="Times New Roman"/>
              </w:rPr>
              <w:t>requirements.txt</w:t>
            </w:r>
          </w:p>
        </w:tc>
      </w:tr>
      <w:tr w:rsidR="0098662E" w:rsidRPr="00B346B0">
        <w:tc>
          <w:tcPr>
            <w:tcW w:w="3312" w:type="dxa"/>
          </w:tcPr>
          <w:p w:rsidR="0098662E" w:rsidRPr="00B346B0" w:rsidRDefault="00B92682">
            <w:pPr>
              <w:rPr>
                <w:rFonts w:cs="Times New Roman"/>
              </w:rPr>
            </w:pPr>
            <w:r w:rsidRPr="00B346B0">
              <w:rPr>
                <w:rFonts w:cs="Times New Roman"/>
              </w:rPr>
              <w:t>requests</w:t>
            </w:r>
          </w:p>
        </w:tc>
        <w:tc>
          <w:tcPr>
            <w:tcW w:w="3312" w:type="dxa"/>
          </w:tcPr>
          <w:p w:rsidR="0098662E" w:rsidRPr="00B346B0" w:rsidRDefault="00B92682">
            <w:pPr>
              <w:rPr>
                <w:rFonts w:cs="Times New Roman"/>
              </w:rPr>
            </w:pPr>
            <w:r w:rsidRPr="00B346B0">
              <w:rPr>
                <w:rFonts w:cs="Times New Roman"/>
              </w:rPr>
              <w:t>Frontend-to-API HTTP</w:t>
            </w:r>
          </w:p>
        </w:tc>
        <w:tc>
          <w:tcPr>
            <w:tcW w:w="3312" w:type="dxa"/>
          </w:tcPr>
          <w:p w:rsidR="0098662E" w:rsidRPr="00B346B0" w:rsidRDefault="00B92682">
            <w:pPr>
              <w:rPr>
                <w:rFonts w:cs="Times New Roman"/>
              </w:rPr>
            </w:pPr>
            <w:r w:rsidRPr="00B346B0">
              <w:rPr>
                <w:rFonts w:cs="Times New Roman"/>
              </w:rPr>
              <w:t>frontend/app.py</w:t>
            </w:r>
          </w:p>
        </w:tc>
      </w:tr>
      <w:tr w:rsidR="0098662E" w:rsidRPr="00B346B0">
        <w:tc>
          <w:tcPr>
            <w:tcW w:w="3312" w:type="dxa"/>
          </w:tcPr>
          <w:p w:rsidR="0098662E" w:rsidRPr="00B346B0" w:rsidRDefault="00B92682">
            <w:pPr>
              <w:rPr>
                <w:rFonts w:cs="Times New Roman"/>
              </w:rPr>
            </w:pPr>
            <w:r w:rsidRPr="00B346B0">
              <w:rPr>
                <w:rFonts w:cs="Times New Roman"/>
              </w:rPr>
              <w:t>pytest</w:t>
            </w:r>
          </w:p>
        </w:tc>
        <w:tc>
          <w:tcPr>
            <w:tcW w:w="3312" w:type="dxa"/>
          </w:tcPr>
          <w:p w:rsidR="0098662E" w:rsidRPr="00B346B0" w:rsidRDefault="00B92682">
            <w:pPr>
              <w:rPr>
                <w:rFonts w:cs="Times New Roman"/>
              </w:rPr>
            </w:pPr>
            <w:r w:rsidRPr="00B346B0">
              <w:rPr>
                <w:rFonts w:cs="Times New Roman"/>
              </w:rPr>
              <w:t>Automated tests</w:t>
            </w:r>
          </w:p>
        </w:tc>
        <w:tc>
          <w:tcPr>
            <w:tcW w:w="3312" w:type="dxa"/>
          </w:tcPr>
          <w:p w:rsidR="0098662E" w:rsidRPr="00B346B0" w:rsidRDefault="00B92682">
            <w:pPr>
              <w:rPr>
                <w:rFonts w:cs="Times New Roman"/>
              </w:rPr>
            </w:pPr>
            <w:r w:rsidRPr="00B346B0">
              <w:rPr>
                <w:rFonts w:cs="Times New Roman"/>
              </w:rPr>
              <w:t>backend/tests/</w:t>
            </w:r>
          </w:p>
        </w:tc>
      </w:tr>
      <w:tr w:rsidR="0098662E" w:rsidRPr="00B346B0">
        <w:tc>
          <w:tcPr>
            <w:tcW w:w="3312" w:type="dxa"/>
          </w:tcPr>
          <w:p w:rsidR="0098662E" w:rsidRPr="00B346B0" w:rsidRDefault="00B92682">
            <w:pPr>
              <w:rPr>
                <w:rFonts w:cs="Times New Roman"/>
              </w:rPr>
            </w:pPr>
            <w:r w:rsidRPr="00B346B0">
              <w:rPr>
                <w:rFonts w:cs="Times New Roman"/>
              </w:rPr>
              <w:t>uvicorn</w:t>
            </w:r>
          </w:p>
        </w:tc>
        <w:tc>
          <w:tcPr>
            <w:tcW w:w="3312" w:type="dxa"/>
          </w:tcPr>
          <w:p w:rsidR="0098662E" w:rsidRPr="00B346B0" w:rsidRDefault="00B92682">
            <w:pPr>
              <w:rPr>
                <w:rFonts w:cs="Times New Roman"/>
              </w:rPr>
            </w:pPr>
            <w:r w:rsidRPr="00B346B0">
              <w:rPr>
                <w:rFonts w:cs="Times New Roman"/>
              </w:rPr>
              <w:t>ASGI server</w:t>
            </w:r>
          </w:p>
        </w:tc>
        <w:tc>
          <w:tcPr>
            <w:tcW w:w="3312" w:type="dxa"/>
          </w:tcPr>
          <w:p w:rsidR="0098662E" w:rsidRPr="00B346B0" w:rsidRDefault="00B92682">
            <w:pPr>
              <w:rPr>
                <w:rFonts w:cs="Times New Roman"/>
              </w:rPr>
            </w:pPr>
            <w:r w:rsidRPr="00B346B0">
              <w:rPr>
                <w:rFonts w:cs="Times New Roman"/>
              </w:rPr>
              <w:t>requirements.txt / run command</w:t>
            </w:r>
          </w:p>
        </w:tc>
      </w:tr>
      <w:tr w:rsidR="0098662E" w:rsidRPr="00B346B0">
        <w:tc>
          <w:tcPr>
            <w:tcW w:w="3312" w:type="dxa"/>
          </w:tcPr>
          <w:p w:rsidR="0098662E" w:rsidRPr="00B346B0" w:rsidRDefault="00B92682">
            <w:pPr>
              <w:rPr>
                <w:rFonts w:cs="Times New Roman"/>
              </w:rPr>
            </w:pPr>
            <w:r w:rsidRPr="00B346B0">
              <w:rPr>
                <w:rFonts w:cs="Times New Roman"/>
              </w:rPr>
              <w:t>Docker</w:t>
            </w:r>
          </w:p>
        </w:tc>
        <w:tc>
          <w:tcPr>
            <w:tcW w:w="3312" w:type="dxa"/>
          </w:tcPr>
          <w:p w:rsidR="0098662E" w:rsidRPr="00B346B0" w:rsidRDefault="00B92682">
            <w:pPr>
              <w:rPr>
                <w:rFonts w:cs="Times New Roman"/>
              </w:rPr>
            </w:pPr>
            <w:r w:rsidRPr="00B346B0">
              <w:rPr>
                <w:rFonts w:cs="Times New Roman"/>
              </w:rPr>
              <w:t>Container packaging</w:t>
            </w:r>
          </w:p>
        </w:tc>
        <w:tc>
          <w:tcPr>
            <w:tcW w:w="3312" w:type="dxa"/>
          </w:tcPr>
          <w:p w:rsidR="0098662E" w:rsidRPr="00B346B0" w:rsidRDefault="00B92682">
            <w:pPr>
              <w:rPr>
                <w:rFonts w:cs="Times New Roman"/>
              </w:rPr>
            </w:pPr>
            <w:r w:rsidRPr="00B346B0">
              <w:rPr>
                <w:rFonts w:cs="Times New Roman"/>
              </w:rPr>
              <w:t>Dockerfile</w:t>
            </w:r>
          </w:p>
        </w:tc>
      </w:tr>
    </w:tbl>
    <w:p w:rsidR="0098662E" w:rsidRPr="00B346B0" w:rsidRDefault="00B92682">
      <w:pPr>
        <w:pStyle w:val="Heading1"/>
        <w:rPr>
          <w:rFonts w:ascii="Times New Roman" w:hAnsi="Times New Roman" w:cs="Times New Roman"/>
        </w:rPr>
      </w:pPr>
      <w:r w:rsidRPr="00B346B0">
        <w:rPr>
          <w:rFonts w:ascii="Times New Roman" w:hAnsi="Times New Roman" w:cs="Times New Roman"/>
        </w:rPr>
        <w:t>Dependency Management</w:t>
      </w:r>
    </w:p>
    <w:p w:rsidR="0098662E" w:rsidRPr="00B346B0" w:rsidRDefault="00B92682">
      <w:pPr>
        <w:spacing w:after="140" w:line="259" w:lineRule="auto"/>
        <w:rPr>
          <w:rFonts w:cs="Times New Roman"/>
        </w:rPr>
      </w:pPr>
      <w:r w:rsidRPr="00B346B0">
        <w:rPr>
          <w:rFonts w:cs="Times New Roman"/>
        </w:rPr>
        <w:t xml:space="preserve">The supplied requirements.txt uses bounded major-version ranges, allowing compatible updates while avoiding unrestricted major-version upgrades. The README </w:t>
      </w:r>
      <w:r w:rsidRPr="00B346B0">
        <w:rPr>
          <w:rFonts w:cs="Times New Roman"/>
        </w:rPr>
        <w:t>recommends Python 3.11.</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12. Project Structure</w:t>
      </w:r>
    </w:p>
    <w:p w:rsidR="0098662E" w:rsidRPr="00B346B0" w:rsidRDefault="00B92682">
      <w:pPr>
        <w:ind w:left="360"/>
        <w:rPr>
          <w:rFonts w:cs="Times New Roman"/>
        </w:rPr>
      </w:pPr>
      <w:r w:rsidRPr="00B346B0">
        <w:rPr>
          <w:rFonts w:cs="Times New Roman"/>
          <w:sz w:val="17"/>
        </w:rPr>
        <w:t>LegalEase_project/</w:t>
      </w:r>
      <w:r w:rsidRPr="00B346B0">
        <w:rPr>
          <w:rFonts w:cs="Times New Roman"/>
          <w:sz w:val="17"/>
        </w:rPr>
        <w:br/>
        <w:t>├── backend/</w:t>
      </w:r>
      <w:r w:rsidRPr="00B346B0">
        <w:rPr>
          <w:rFonts w:cs="Times New Roman"/>
          <w:sz w:val="17"/>
        </w:rPr>
        <w:br/>
        <w:t>│   ├── ai_core/</w:t>
      </w:r>
      <w:r w:rsidRPr="00B346B0">
        <w:rPr>
          <w:rFonts w:cs="Times New Roman"/>
          <w:sz w:val="17"/>
        </w:rPr>
        <w:br/>
        <w:t>│   │   └── gemini_generator.py</w:t>
      </w:r>
      <w:r w:rsidRPr="00B346B0">
        <w:rPr>
          <w:rFonts w:cs="Times New Roman"/>
          <w:sz w:val="17"/>
        </w:rPr>
        <w:br/>
        <w:t>│   ├── services/</w:t>
      </w:r>
      <w:r w:rsidRPr="00B346B0">
        <w:rPr>
          <w:rFonts w:cs="Times New Roman"/>
          <w:sz w:val="17"/>
        </w:rPr>
        <w:br/>
        <w:t>│   │   └── formatters.py</w:t>
      </w:r>
      <w:r w:rsidRPr="00B346B0">
        <w:rPr>
          <w:rFonts w:cs="Times New Roman"/>
          <w:sz w:val="17"/>
        </w:rPr>
        <w:br/>
        <w:t>│   ├── tests/</w:t>
      </w:r>
      <w:r w:rsidRPr="00B346B0">
        <w:rPr>
          <w:rFonts w:cs="Times New Roman"/>
          <w:sz w:val="17"/>
        </w:rPr>
        <w:br/>
        <w:t>│   │   ├── test_formatters.py</w:t>
      </w:r>
      <w:r w:rsidRPr="00B346B0">
        <w:rPr>
          <w:rFonts w:cs="Times New Roman"/>
          <w:sz w:val="17"/>
        </w:rPr>
        <w:br/>
        <w:t>│   │   └── test_routes.py</w:t>
      </w:r>
      <w:r w:rsidRPr="00B346B0">
        <w:rPr>
          <w:rFonts w:cs="Times New Roman"/>
          <w:sz w:val="17"/>
        </w:rPr>
        <w:br/>
        <w:t>│   ├── co</w:t>
      </w:r>
      <w:r w:rsidRPr="00B346B0">
        <w:rPr>
          <w:rFonts w:cs="Times New Roman"/>
          <w:sz w:val="17"/>
        </w:rPr>
        <w:t>nfig.py</w:t>
      </w:r>
      <w:r w:rsidRPr="00B346B0">
        <w:rPr>
          <w:rFonts w:cs="Times New Roman"/>
          <w:sz w:val="17"/>
        </w:rPr>
        <w:br/>
        <w:t>│   ├── main.py</w:t>
      </w:r>
      <w:r w:rsidRPr="00B346B0">
        <w:rPr>
          <w:rFonts w:cs="Times New Roman"/>
          <w:sz w:val="17"/>
        </w:rPr>
        <w:br/>
        <w:t>│   ├── routes.py</w:t>
      </w:r>
      <w:r w:rsidRPr="00B346B0">
        <w:rPr>
          <w:rFonts w:cs="Times New Roman"/>
          <w:sz w:val="17"/>
        </w:rPr>
        <w:br/>
        <w:t>│   ├── schemas.py</w:t>
      </w:r>
      <w:r w:rsidRPr="00B346B0">
        <w:rPr>
          <w:rFonts w:cs="Times New Roman"/>
          <w:sz w:val="17"/>
        </w:rPr>
        <w:br/>
        <w:t>│   └── __init__.py</w:t>
      </w:r>
      <w:r w:rsidRPr="00B346B0">
        <w:rPr>
          <w:rFonts w:cs="Times New Roman"/>
          <w:sz w:val="17"/>
        </w:rPr>
        <w:br/>
        <w:t>├── frontend/</w:t>
      </w:r>
      <w:r w:rsidRPr="00B346B0">
        <w:rPr>
          <w:rFonts w:cs="Times New Roman"/>
          <w:sz w:val="17"/>
        </w:rPr>
        <w:br/>
        <w:t>│   └── app.py</w:t>
      </w:r>
      <w:r w:rsidRPr="00B346B0">
        <w:rPr>
          <w:rFonts w:cs="Times New Roman"/>
          <w:sz w:val="17"/>
        </w:rPr>
        <w:br/>
        <w:t>├── assets/</w:t>
      </w:r>
      <w:r w:rsidRPr="00B346B0">
        <w:rPr>
          <w:rFonts w:cs="Times New Roman"/>
          <w:sz w:val="17"/>
        </w:rPr>
        <w:br/>
        <w:t>│   └── logo.png</w:t>
      </w:r>
      <w:r w:rsidRPr="00B346B0">
        <w:rPr>
          <w:rFonts w:cs="Times New Roman"/>
          <w:sz w:val="17"/>
        </w:rPr>
        <w:br/>
        <w:t>├── .streamlit/</w:t>
      </w:r>
      <w:r w:rsidRPr="00B346B0">
        <w:rPr>
          <w:rFonts w:cs="Times New Roman"/>
          <w:sz w:val="17"/>
        </w:rPr>
        <w:br/>
        <w:t>│   └── config.toml</w:t>
      </w:r>
      <w:r w:rsidRPr="00B346B0">
        <w:rPr>
          <w:rFonts w:cs="Times New Roman"/>
          <w:sz w:val="17"/>
        </w:rPr>
        <w:br/>
        <w:t>├── .env.example</w:t>
      </w:r>
      <w:r w:rsidRPr="00B346B0">
        <w:rPr>
          <w:rFonts w:cs="Times New Roman"/>
          <w:sz w:val="17"/>
        </w:rPr>
        <w:br/>
        <w:t>├── .gitignore</w:t>
      </w:r>
      <w:r w:rsidRPr="00B346B0">
        <w:rPr>
          <w:rFonts w:cs="Times New Roman"/>
          <w:sz w:val="17"/>
        </w:rPr>
        <w:br/>
        <w:t>├── Dockerfile</w:t>
      </w:r>
      <w:r w:rsidRPr="00B346B0">
        <w:rPr>
          <w:rFonts w:cs="Times New Roman"/>
          <w:sz w:val="17"/>
        </w:rPr>
        <w:br/>
        <w:t>├── README.md</w:t>
      </w:r>
      <w:r w:rsidRPr="00B346B0">
        <w:rPr>
          <w:rFonts w:cs="Times New Roman"/>
          <w:sz w:val="17"/>
        </w:rPr>
        <w:br/>
        <w:t>└── requirements.txt</w:t>
      </w:r>
      <w:r w:rsidRPr="00B346B0">
        <w:rPr>
          <w:rFonts w:cs="Times New Roman"/>
          <w:sz w:val="17"/>
        </w:rPr>
        <w:br/>
      </w:r>
    </w:p>
    <w:p w:rsidR="0098662E" w:rsidRPr="00B346B0" w:rsidRDefault="00B92682">
      <w:pPr>
        <w:pStyle w:val="Heading1"/>
        <w:rPr>
          <w:rFonts w:ascii="Times New Roman" w:hAnsi="Times New Roman" w:cs="Times New Roman"/>
        </w:rPr>
      </w:pPr>
      <w:r w:rsidRPr="00B346B0">
        <w:rPr>
          <w:rFonts w:ascii="Times New Roman" w:hAnsi="Times New Roman" w:cs="Times New Roman"/>
        </w:rPr>
        <w:t>Module Responsibilities</w:t>
      </w:r>
    </w:p>
    <w:p w:rsidR="0098662E" w:rsidRPr="00B346B0" w:rsidRDefault="00B92682">
      <w:pPr>
        <w:pStyle w:val="ListBullet"/>
        <w:spacing w:after="60"/>
        <w:rPr>
          <w:rFonts w:cs="Times New Roman"/>
        </w:rPr>
      </w:pPr>
      <w:r w:rsidRPr="00B346B0">
        <w:rPr>
          <w:rFonts w:cs="Times New Roman"/>
        </w:rPr>
        <w:t>config.py: environment-backed settings.</w:t>
      </w:r>
    </w:p>
    <w:p w:rsidR="0098662E" w:rsidRPr="00B346B0" w:rsidRDefault="00B92682">
      <w:pPr>
        <w:pStyle w:val="ListBullet"/>
        <w:spacing w:after="60"/>
        <w:rPr>
          <w:rFonts w:cs="Times New Roman"/>
        </w:rPr>
      </w:pPr>
      <w:r w:rsidRPr="00B346B0">
        <w:rPr>
          <w:rFonts w:cs="Times New Roman"/>
        </w:rPr>
        <w:t>schemas.py: validated API request and response models.</w:t>
      </w:r>
    </w:p>
    <w:p w:rsidR="0098662E" w:rsidRPr="00B346B0" w:rsidRDefault="00B92682">
      <w:pPr>
        <w:pStyle w:val="ListBullet"/>
        <w:spacing w:after="60"/>
        <w:rPr>
          <w:rFonts w:cs="Times New Roman"/>
        </w:rPr>
      </w:pPr>
      <w:r w:rsidRPr="00B346B0">
        <w:rPr>
          <w:rFonts w:cs="Times New Roman"/>
        </w:rPr>
        <w:t>routes.py: health and document generation endpoints.</w:t>
      </w:r>
    </w:p>
    <w:p w:rsidR="0098662E" w:rsidRPr="00B346B0" w:rsidRDefault="00B92682">
      <w:pPr>
        <w:pStyle w:val="ListBullet"/>
        <w:spacing w:after="60"/>
        <w:rPr>
          <w:rFonts w:cs="Times New Roman"/>
        </w:rPr>
      </w:pPr>
      <w:r w:rsidRPr="00B346B0">
        <w:rPr>
          <w:rFonts w:cs="Times New Roman"/>
        </w:rPr>
        <w:t>main.py: FastAPI application and CORS setup.</w:t>
      </w:r>
    </w:p>
    <w:p w:rsidR="0098662E" w:rsidRPr="00B346B0" w:rsidRDefault="00B92682">
      <w:pPr>
        <w:pStyle w:val="ListBullet"/>
        <w:spacing w:after="60"/>
        <w:rPr>
          <w:rFonts w:cs="Times New Roman"/>
        </w:rPr>
      </w:pPr>
      <w:r w:rsidRPr="00B346B0">
        <w:rPr>
          <w:rFonts w:cs="Times New Roman"/>
        </w:rPr>
        <w:t>gemini_generator.py: Gemini client an</w:t>
      </w:r>
      <w:r w:rsidRPr="00B346B0">
        <w:rPr>
          <w:rFonts w:cs="Times New Roman"/>
        </w:rPr>
        <w:t>d drafting prompt.</w:t>
      </w:r>
    </w:p>
    <w:p w:rsidR="0098662E" w:rsidRPr="00B346B0" w:rsidRDefault="00B92682">
      <w:pPr>
        <w:pStyle w:val="ListBullet"/>
        <w:spacing w:after="60"/>
        <w:rPr>
          <w:rFonts w:cs="Times New Roman"/>
        </w:rPr>
      </w:pPr>
      <w:r w:rsidRPr="00B346B0">
        <w:rPr>
          <w:rFonts w:cs="Times New Roman"/>
        </w:rPr>
        <w:t>formatters.py: sanitization, section parsing, HTML, DOCX, and PDF output.</w:t>
      </w:r>
    </w:p>
    <w:p w:rsidR="0098662E" w:rsidRPr="00B346B0" w:rsidRDefault="00B92682">
      <w:pPr>
        <w:pStyle w:val="ListBullet"/>
        <w:spacing w:after="60"/>
        <w:rPr>
          <w:rFonts w:cs="Times New Roman"/>
        </w:rPr>
      </w:pPr>
      <w:r w:rsidRPr="00B346B0">
        <w:rPr>
          <w:rFonts w:cs="Times New Roman"/>
        </w:rPr>
        <w:t>app.py: user interface and API client.</w:t>
      </w:r>
    </w:p>
    <w:p w:rsidR="0098662E" w:rsidRPr="00B346B0" w:rsidRDefault="00B92682">
      <w:pPr>
        <w:pStyle w:val="ListBullet"/>
        <w:spacing w:after="60"/>
        <w:rPr>
          <w:rFonts w:cs="Times New Roman"/>
        </w:rPr>
      </w:pPr>
      <w:r w:rsidRPr="00B346B0">
        <w:rPr>
          <w:rFonts w:cs="Times New Roman"/>
        </w:rPr>
        <w:t>tests/: automated verification.</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13. Frontend Design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13.1 User Interface</w:t>
      </w:r>
    </w:p>
    <w:p w:rsidR="0098662E" w:rsidRPr="00B346B0" w:rsidRDefault="00B92682">
      <w:pPr>
        <w:spacing w:after="140" w:line="259" w:lineRule="auto"/>
        <w:rPr>
          <w:rFonts w:cs="Times New Roman"/>
        </w:rPr>
      </w:pPr>
      <w:r w:rsidRPr="00B346B0">
        <w:rPr>
          <w:rFonts w:cs="Times New Roman"/>
        </w:rPr>
        <w:t>The Streamlit interface is intentionally simple. T</w:t>
      </w:r>
      <w:r w:rsidRPr="00B346B0">
        <w:rPr>
          <w:rFonts w:cs="Times New Roman"/>
        </w:rPr>
        <w:t>he sidebar contains document details and the main area contains generation status, preview, editing, and export controls.</w:t>
      </w:r>
    </w:p>
    <w:p w:rsidR="0098662E" w:rsidRPr="00B346B0" w:rsidRDefault="00B92682">
      <w:pPr>
        <w:pStyle w:val="ListBullet"/>
        <w:spacing w:after="60"/>
        <w:rPr>
          <w:rFonts w:cs="Times New Roman"/>
        </w:rPr>
      </w:pPr>
      <w:r w:rsidRPr="00B346B0">
        <w:rPr>
          <w:rFonts w:cs="Times New Roman"/>
        </w:rPr>
        <w:t>Document type selectbox with eight predefined choices plus Custom.</w:t>
      </w:r>
    </w:p>
    <w:p w:rsidR="0098662E" w:rsidRPr="00B346B0" w:rsidRDefault="00B92682">
      <w:pPr>
        <w:pStyle w:val="ListBullet"/>
        <w:spacing w:after="60"/>
        <w:rPr>
          <w:rFonts w:cs="Times New Roman"/>
        </w:rPr>
      </w:pPr>
      <w:r w:rsidRPr="00B346B0">
        <w:rPr>
          <w:rFonts w:cs="Times New Roman"/>
        </w:rPr>
        <w:t>Parties text area.</w:t>
      </w:r>
    </w:p>
    <w:p w:rsidR="0098662E" w:rsidRPr="00B346B0" w:rsidRDefault="00B92682">
      <w:pPr>
        <w:pStyle w:val="ListBullet"/>
        <w:spacing w:after="60"/>
        <w:rPr>
          <w:rFonts w:cs="Times New Roman"/>
        </w:rPr>
      </w:pPr>
      <w:r w:rsidRPr="00B346B0">
        <w:rPr>
          <w:rFonts w:cs="Times New Roman"/>
        </w:rPr>
        <w:t>Terms and conditions text area.</w:t>
      </w:r>
    </w:p>
    <w:p w:rsidR="0098662E" w:rsidRPr="00B346B0" w:rsidRDefault="00B92682">
      <w:pPr>
        <w:pStyle w:val="ListBullet"/>
        <w:spacing w:after="60"/>
        <w:rPr>
          <w:rFonts w:cs="Times New Roman"/>
        </w:rPr>
      </w:pPr>
      <w:r w:rsidRPr="00B346B0">
        <w:rPr>
          <w:rFonts w:cs="Times New Roman"/>
        </w:rPr>
        <w:t>Effective date p</w:t>
      </w:r>
      <w:r w:rsidRPr="00B346B0">
        <w:rPr>
          <w:rFonts w:cs="Times New Roman"/>
        </w:rPr>
        <w:t>icker.</w:t>
      </w:r>
    </w:p>
    <w:p w:rsidR="0098662E" w:rsidRPr="00B346B0" w:rsidRDefault="00B92682">
      <w:pPr>
        <w:pStyle w:val="ListBullet"/>
        <w:spacing w:after="60"/>
        <w:rPr>
          <w:rFonts w:cs="Times New Roman"/>
        </w:rPr>
      </w:pPr>
      <w:r w:rsidRPr="00B346B0">
        <w:rPr>
          <w:rFonts w:cs="Times New Roman"/>
        </w:rPr>
        <w:t>Brand/company name field.</w:t>
      </w:r>
    </w:p>
    <w:p w:rsidR="0098662E" w:rsidRPr="00B346B0" w:rsidRDefault="00B92682">
      <w:pPr>
        <w:pStyle w:val="ListBullet"/>
        <w:spacing w:after="60"/>
        <w:rPr>
          <w:rFonts w:cs="Times New Roman"/>
        </w:rPr>
      </w:pPr>
      <w:r w:rsidRPr="00B346B0">
        <w:rPr>
          <w:rFonts w:cs="Times New Roman"/>
        </w:rPr>
        <w:t>Generate Document button.</w:t>
      </w:r>
    </w:p>
    <w:p w:rsidR="0098662E" w:rsidRPr="00B346B0" w:rsidRDefault="00B92682">
      <w:pPr>
        <w:pStyle w:val="ListBullet"/>
        <w:spacing w:after="60"/>
        <w:rPr>
          <w:rFonts w:cs="Times New Roman"/>
        </w:rPr>
      </w:pPr>
      <w:r w:rsidRPr="00B346B0">
        <w:rPr>
          <w:rFonts w:cs="Times New Roman"/>
        </w:rPr>
        <w:t>Generated preview.</w:t>
      </w:r>
    </w:p>
    <w:p w:rsidR="0098662E" w:rsidRPr="00B346B0" w:rsidRDefault="00B92682">
      <w:pPr>
        <w:pStyle w:val="ListBullet"/>
        <w:spacing w:after="60"/>
        <w:rPr>
          <w:rFonts w:cs="Times New Roman"/>
        </w:rPr>
      </w:pPr>
      <w:r w:rsidRPr="00B346B0">
        <w:rPr>
          <w:rFonts w:cs="Times New Roman"/>
        </w:rPr>
        <w:t>Editable generated text.</w:t>
      </w:r>
    </w:p>
    <w:p w:rsidR="0098662E" w:rsidRPr="00B346B0" w:rsidRDefault="00B92682">
      <w:pPr>
        <w:pStyle w:val="ListBullet"/>
        <w:spacing w:after="60"/>
        <w:rPr>
          <w:rFonts w:cs="Times New Roman"/>
        </w:rPr>
      </w:pPr>
      <w:r w:rsidRPr="00B346B0">
        <w:rPr>
          <w:rFonts w:cs="Times New Roman"/>
        </w:rPr>
        <w:t>Three download buttons for TXT, DOCX, and PDF.</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13.2 State Management</w:t>
      </w:r>
    </w:p>
    <w:p w:rsidR="0098662E" w:rsidRPr="00B346B0" w:rsidRDefault="00B92682">
      <w:pPr>
        <w:spacing w:after="140" w:line="259" w:lineRule="auto"/>
        <w:rPr>
          <w:rFonts w:cs="Times New Roman"/>
        </w:rPr>
      </w:pPr>
      <w:r w:rsidRPr="00B346B0">
        <w:rPr>
          <w:rFonts w:cs="Times New Roman"/>
        </w:rPr>
        <w:t>Streamlit session state stores content, document type, and parsed terms. This allows</w:t>
      </w:r>
      <w:r w:rsidRPr="00B346B0">
        <w:rPr>
          <w:rFonts w:cs="Times New Roman"/>
        </w:rPr>
        <w:t xml:space="preserve"> the generated draft to remain available while the user edits and exports it.</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13.3 Error Feedback</w:t>
      </w:r>
    </w:p>
    <w:p w:rsidR="0098662E" w:rsidRPr="00B346B0" w:rsidRDefault="00B92682">
      <w:pPr>
        <w:spacing w:after="140" w:line="259" w:lineRule="auto"/>
        <w:rPr>
          <w:rFonts w:cs="Times New Roman"/>
        </w:rPr>
      </w:pPr>
      <w:r w:rsidRPr="00B346B0">
        <w:rPr>
          <w:rFonts w:cs="Times New Roman"/>
        </w:rPr>
        <w:t xml:space="preserve">The frontend checks required fields before calling the API. Network errors produce a message instructing the user to start FastAPI. Non-success responses </w:t>
      </w:r>
      <w:r w:rsidRPr="00B346B0">
        <w:rPr>
          <w:rFonts w:cs="Times New Roman"/>
        </w:rPr>
        <w:t>display the backend's detail message.</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14. Backend API Design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14.1 GET /</w:t>
      </w:r>
    </w:p>
    <w:p w:rsidR="0098662E" w:rsidRPr="00B346B0" w:rsidRDefault="00B92682">
      <w:pPr>
        <w:spacing w:after="140" w:line="259" w:lineRule="auto"/>
        <w:rPr>
          <w:rFonts w:cs="Times New Roman"/>
        </w:rPr>
      </w:pPr>
      <w:r w:rsidRPr="00B346B0">
        <w:rPr>
          <w:rFonts w:cs="Times New Roman"/>
        </w:rPr>
        <w:t>Returns a small service-status payload containing the running message and links/paths for API documentation and health checking.</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14.2 GET /health</w:t>
      </w:r>
    </w:p>
    <w:p w:rsidR="0098662E" w:rsidRPr="00B346B0" w:rsidRDefault="00B92682">
      <w:pPr>
        <w:ind w:left="360"/>
        <w:rPr>
          <w:rFonts w:cs="Times New Roman"/>
        </w:rPr>
      </w:pPr>
      <w:r w:rsidRPr="00B346B0">
        <w:rPr>
          <w:rFonts w:cs="Times New Roman"/>
          <w:sz w:val="17"/>
        </w:rPr>
        <w:t>{"status":"ok","service":"LegalEase"</w:t>
      </w:r>
      <w:r w:rsidRPr="00B346B0">
        <w:rPr>
          <w:rFonts w:cs="Times New Roman"/>
          <w:sz w:val="17"/>
        </w:rPr>
        <w:t>,"model":"&lt;configured Gemini model&gt;"}</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14.3 POST /generate</w:t>
      </w:r>
    </w:p>
    <w:p w:rsidR="0098662E" w:rsidRPr="00B346B0" w:rsidRDefault="00B92682">
      <w:pPr>
        <w:spacing w:after="140" w:line="259" w:lineRule="auto"/>
        <w:rPr>
          <w:rFonts w:cs="Times New Roman"/>
        </w:rPr>
      </w:pPr>
      <w:r w:rsidRPr="00B346B0">
        <w:rPr>
          <w:rFonts w:cs="Times New Roman"/>
        </w:rPr>
        <w:t>Accepts a DocumentRequest JSON object and returns a DocumentResponse. The endpoint first parses semicolon-separated terms, enforces max_terms, invokes the AI generator, checks max_text_length, and r</w:t>
      </w:r>
      <w:r w:rsidRPr="00B346B0">
        <w:rPr>
          <w:rFonts w:cs="Times New Roman"/>
        </w:rPr>
        <w:t>eturns the generated content.</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14.4 HTTP Error Handling</w:t>
      </w:r>
    </w:p>
    <w:tbl>
      <w:tblPr>
        <w:tblStyle w:val="TableGrid"/>
        <w:tblW w:w="0" w:type="auto"/>
        <w:tblLook w:val="04A0" w:firstRow="1" w:lastRow="0" w:firstColumn="1" w:lastColumn="0" w:noHBand="0" w:noVBand="1"/>
      </w:tblPr>
      <w:tblGrid>
        <w:gridCol w:w="4968"/>
        <w:gridCol w:w="4968"/>
      </w:tblGrid>
      <w:tr w:rsidR="0098662E" w:rsidRPr="00B346B0">
        <w:tc>
          <w:tcPr>
            <w:tcW w:w="4968" w:type="dxa"/>
          </w:tcPr>
          <w:p w:rsidR="0098662E" w:rsidRPr="00B346B0" w:rsidRDefault="00B92682">
            <w:pPr>
              <w:rPr>
                <w:rFonts w:cs="Times New Roman"/>
              </w:rPr>
            </w:pPr>
            <w:r w:rsidRPr="00B346B0">
              <w:rPr>
                <w:rFonts w:cs="Times New Roman"/>
              </w:rPr>
              <w:t>Condition</w:t>
            </w:r>
          </w:p>
        </w:tc>
        <w:tc>
          <w:tcPr>
            <w:tcW w:w="4968" w:type="dxa"/>
          </w:tcPr>
          <w:p w:rsidR="0098662E" w:rsidRPr="00B346B0" w:rsidRDefault="00B92682">
            <w:pPr>
              <w:rPr>
                <w:rFonts w:cs="Times New Roman"/>
              </w:rPr>
            </w:pPr>
            <w:r w:rsidRPr="00B346B0">
              <w:rPr>
                <w:rFonts w:cs="Times New Roman"/>
              </w:rPr>
              <w:t>Response</w:t>
            </w:r>
          </w:p>
        </w:tc>
      </w:tr>
      <w:tr w:rsidR="0098662E" w:rsidRPr="00B346B0">
        <w:tc>
          <w:tcPr>
            <w:tcW w:w="4968" w:type="dxa"/>
          </w:tcPr>
          <w:p w:rsidR="0098662E" w:rsidRPr="00B346B0" w:rsidRDefault="00B92682">
            <w:pPr>
              <w:rPr>
                <w:rFonts w:cs="Times New Roman"/>
              </w:rPr>
            </w:pPr>
            <w:r w:rsidRPr="00B346B0">
              <w:rPr>
                <w:rFonts w:cs="Times New Roman"/>
              </w:rPr>
              <w:t>Too many terms</w:t>
            </w:r>
          </w:p>
        </w:tc>
        <w:tc>
          <w:tcPr>
            <w:tcW w:w="4968" w:type="dxa"/>
          </w:tcPr>
          <w:p w:rsidR="0098662E" w:rsidRPr="00B346B0" w:rsidRDefault="00B92682">
            <w:pPr>
              <w:rPr>
                <w:rFonts w:cs="Times New Roman"/>
              </w:rPr>
            </w:pPr>
            <w:r w:rsidRPr="00B346B0">
              <w:rPr>
                <w:rFonts w:cs="Times New Roman"/>
              </w:rPr>
              <w:t>422</w:t>
            </w:r>
          </w:p>
        </w:tc>
      </w:tr>
      <w:tr w:rsidR="0098662E" w:rsidRPr="00B346B0">
        <w:tc>
          <w:tcPr>
            <w:tcW w:w="4968" w:type="dxa"/>
          </w:tcPr>
          <w:p w:rsidR="0098662E" w:rsidRPr="00B346B0" w:rsidRDefault="00B92682">
            <w:pPr>
              <w:rPr>
                <w:rFonts w:cs="Times New Roman"/>
              </w:rPr>
            </w:pPr>
            <w:r w:rsidRPr="00B346B0">
              <w:rPr>
                <w:rFonts w:cs="Times New Roman"/>
              </w:rPr>
              <w:t>Missing/invalid configuration</w:t>
            </w:r>
          </w:p>
        </w:tc>
        <w:tc>
          <w:tcPr>
            <w:tcW w:w="4968" w:type="dxa"/>
          </w:tcPr>
          <w:p w:rsidR="0098662E" w:rsidRPr="00B346B0" w:rsidRDefault="00B92682">
            <w:pPr>
              <w:rPr>
                <w:rFonts w:cs="Times New Roman"/>
              </w:rPr>
            </w:pPr>
            <w:r w:rsidRPr="00B346B0">
              <w:rPr>
                <w:rFonts w:cs="Times New Roman"/>
              </w:rPr>
              <w:t>500 from ValueError</w:t>
            </w:r>
          </w:p>
        </w:tc>
      </w:tr>
      <w:tr w:rsidR="0098662E" w:rsidRPr="00B346B0">
        <w:tc>
          <w:tcPr>
            <w:tcW w:w="4968" w:type="dxa"/>
          </w:tcPr>
          <w:p w:rsidR="0098662E" w:rsidRPr="00B346B0" w:rsidRDefault="00B92682">
            <w:pPr>
              <w:rPr>
                <w:rFonts w:cs="Times New Roman"/>
              </w:rPr>
            </w:pPr>
            <w:r w:rsidRPr="00B346B0">
              <w:rPr>
                <w:rFonts w:cs="Times New Roman"/>
              </w:rPr>
              <w:t>AI or generation failure</w:t>
            </w:r>
          </w:p>
        </w:tc>
        <w:tc>
          <w:tcPr>
            <w:tcW w:w="4968" w:type="dxa"/>
          </w:tcPr>
          <w:p w:rsidR="0098662E" w:rsidRPr="00B346B0" w:rsidRDefault="00B92682">
            <w:pPr>
              <w:rPr>
                <w:rFonts w:cs="Times New Roman"/>
              </w:rPr>
            </w:pPr>
            <w:r w:rsidRPr="00B346B0">
              <w:rPr>
                <w:rFonts w:cs="Times New Roman"/>
              </w:rPr>
              <w:t>502</w:t>
            </w:r>
          </w:p>
        </w:tc>
      </w:tr>
      <w:tr w:rsidR="0098662E" w:rsidRPr="00B346B0">
        <w:tc>
          <w:tcPr>
            <w:tcW w:w="4968" w:type="dxa"/>
          </w:tcPr>
          <w:p w:rsidR="0098662E" w:rsidRPr="00B346B0" w:rsidRDefault="00B92682">
            <w:pPr>
              <w:rPr>
                <w:rFonts w:cs="Times New Roman"/>
              </w:rPr>
            </w:pPr>
            <w:r w:rsidRPr="00B346B0">
              <w:rPr>
                <w:rFonts w:cs="Times New Roman"/>
              </w:rPr>
              <w:t>Unexpectedly large output</w:t>
            </w:r>
          </w:p>
        </w:tc>
        <w:tc>
          <w:tcPr>
            <w:tcW w:w="4968" w:type="dxa"/>
          </w:tcPr>
          <w:p w:rsidR="0098662E" w:rsidRPr="00B346B0" w:rsidRDefault="00B92682">
            <w:pPr>
              <w:rPr>
                <w:rFonts w:cs="Times New Roman"/>
              </w:rPr>
            </w:pPr>
            <w:r w:rsidRPr="00B346B0">
              <w:rPr>
                <w:rFonts w:cs="Times New Roman"/>
              </w:rPr>
              <w:t>502</w:t>
            </w:r>
          </w:p>
        </w:tc>
      </w:tr>
      <w:tr w:rsidR="0098662E" w:rsidRPr="00B346B0">
        <w:tc>
          <w:tcPr>
            <w:tcW w:w="4968" w:type="dxa"/>
          </w:tcPr>
          <w:p w:rsidR="0098662E" w:rsidRPr="00B346B0" w:rsidRDefault="00B92682">
            <w:pPr>
              <w:rPr>
                <w:rFonts w:cs="Times New Roman"/>
              </w:rPr>
            </w:pPr>
            <w:r w:rsidRPr="00B346B0">
              <w:rPr>
                <w:rFonts w:cs="Times New Roman"/>
              </w:rPr>
              <w:t>Valid request</w:t>
            </w:r>
          </w:p>
        </w:tc>
        <w:tc>
          <w:tcPr>
            <w:tcW w:w="4968" w:type="dxa"/>
          </w:tcPr>
          <w:p w:rsidR="0098662E" w:rsidRPr="00B346B0" w:rsidRDefault="00B92682">
            <w:pPr>
              <w:rPr>
                <w:rFonts w:cs="Times New Roman"/>
              </w:rPr>
            </w:pPr>
            <w:r w:rsidRPr="00B346B0">
              <w:rPr>
                <w:rFonts w:cs="Times New Roman"/>
              </w:rPr>
              <w:t>200 with DocumentResponse</w:t>
            </w:r>
          </w:p>
        </w:tc>
      </w:tr>
    </w:tbl>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 xml:space="preserve">15. </w:t>
      </w:r>
      <w:r w:rsidRPr="00B346B0">
        <w:rPr>
          <w:rFonts w:cs="Times New Roman"/>
          <w:b/>
          <w:sz w:val="44"/>
        </w:rPr>
        <w:t>Data Models and Validation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15.1 DocumentRequest</w:t>
      </w:r>
    </w:p>
    <w:tbl>
      <w:tblPr>
        <w:tblStyle w:val="TableGrid"/>
        <w:tblW w:w="0" w:type="auto"/>
        <w:tblLook w:val="04A0" w:firstRow="1" w:lastRow="0" w:firstColumn="1" w:lastColumn="0" w:noHBand="0" w:noVBand="1"/>
      </w:tblPr>
      <w:tblGrid>
        <w:gridCol w:w="3312"/>
        <w:gridCol w:w="3312"/>
        <w:gridCol w:w="3312"/>
      </w:tblGrid>
      <w:tr w:rsidR="0098662E" w:rsidRPr="00B346B0">
        <w:tc>
          <w:tcPr>
            <w:tcW w:w="3312" w:type="dxa"/>
          </w:tcPr>
          <w:p w:rsidR="0098662E" w:rsidRPr="00B346B0" w:rsidRDefault="00B92682">
            <w:pPr>
              <w:rPr>
                <w:rFonts w:cs="Times New Roman"/>
              </w:rPr>
            </w:pPr>
            <w:r w:rsidRPr="00B346B0">
              <w:rPr>
                <w:rFonts w:cs="Times New Roman"/>
              </w:rPr>
              <w:t>Field</w:t>
            </w:r>
          </w:p>
        </w:tc>
        <w:tc>
          <w:tcPr>
            <w:tcW w:w="3312" w:type="dxa"/>
          </w:tcPr>
          <w:p w:rsidR="0098662E" w:rsidRPr="00B346B0" w:rsidRDefault="00B92682">
            <w:pPr>
              <w:rPr>
                <w:rFonts w:cs="Times New Roman"/>
              </w:rPr>
            </w:pPr>
            <w:r w:rsidRPr="00B346B0">
              <w:rPr>
                <w:rFonts w:cs="Times New Roman"/>
              </w:rPr>
              <w:t>Type</w:t>
            </w:r>
          </w:p>
        </w:tc>
        <w:tc>
          <w:tcPr>
            <w:tcW w:w="3312" w:type="dxa"/>
          </w:tcPr>
          <w:p w:rsidR="0098662E" w:rsidRPr="00B346B0" w:rsidRDefault="00B92682">
            <w:pPr>
              <w:rPr>
                <w:rFonts w:cs="Times New Roman"/>
              </w:rPr>
            </w:pPr>
            <w:r w:rsidRPr="00B346B0">
              <w:rPr>
                <w:rFonts w:cs="Times New Roman"/>
              </w:rPr>
              <w:t>Constraints / Meaning</w:t>
            </w:r>
          </w:p>
        </w:tc>
      </w:tr>
      <w:tr w:rsidR="0098662E" w:rsidRPr="00B346B0">
        <w:tc>
          <w:tcPr>
            <w:tcW w:w="3312" w:type="dxa"/>
          </w:tcPr>
          <w:p w:rsidR="0098662E" w:rsidRPr="00B346B0" w:rsidRDefault="00B92682">
            <w:pPr>
              <w:rPr>
                <w:rFonts w:cs="Times New Roman"/>
              </w:rPr>
            </w:pPr>
            <w:r w:rsidRPr="00B346B0">
              <w:rPr>
                <w:rFonts w:cs="Times New Roman"/>
              </w:rPr>
              <w:t>document_type</w:t>
            </w:r>
          </w:p>
        </w:tc>
        <w:tc>
          <w:tcPr>
            <w:tcW w:w="3312" w:type="dxa"/>
          </w:tcPr>
          <w:p w:rsidR="0098662E" w:rsidRPr="00B346B0" w:rsidRDefault="00B92682">
            <w:pPr>
              <w:rPr>
                <w:rFonts w:cs="Times New Roman"/>
              </w:rPr>
            </w:pPr>
            <w:r w:rsidRPr="00B346B0">
              <w:rPr>
                <w:rFonts w:cs="Times New Roman"/>
              </w:rPr>
              <w:t>str</w:t>
            </w:r>
          </w:p>
        </w:tc>
        <w:tc>
          <w:tcPr>
            <w:tcW w:w="3312" w:type="dxa"/>
          </w:tcPr>
          <w:p w:rsidR="0098662E" w:rsidRPr="00B346B0" w:rsidRDefault="00B92682">
            <w:pPr>
              <w:rPr>
                <w:rFonts w:cs="Times New Roman"/>
              </w:rPr>
            </w:pPr>
            <w:r w:rsidRPr="00B346B0">
              <w:rPr>
                <w:rFonts w:cs="Times New Roman"/>
              </w:rPr>
              <w:t>2–120 chars; required</w:t>
            </w:r>
          </w:p>
        </w:tc>
      </w:tr>
      <w:tr w:rsidR="0098662E" w:rsidRPr="00B346B0">
        <w:tc>
          <w:tcPr>
            <w:tcW w:w="3312" w:type="dxa"/>
          </w:tcPr>
          <w:p w:rsidR="0098662E" w:rsidRPr="00B346B0" w:rsidRDefault="00B92682">
            <w:pPr>
              <w:rPr>
                <w:rFonts w:cs="Times New Roman"/>
              </w:rPr>
            </w:pPr>
            <w:r w:rsidRPr="00B346B0">
              <w:rPr>
                <w:rFonts w:cs="Times New Roman"/>
              </w:rPr>
              <w:t>parties</w:t>
            </w:r>
          </w:p>
        </w:tc>
        <w:tc>
          <w:tcPr>
            <w:tcW w:w="3312" w:type="dxa"/>
          </w:tcPr>
          <w:p w:rsidR="0098662E" w:rsidRPr="00B346B0" w:rsidRDefault="00B92682">
            <w:pPr>
              <w:rPr>
                <w:rFonts w:cs="Times New Roman"/>
              </w:rPr>
            </w:pPr>
            <w:r w:rsidRPr="00B346B0">
              <w:rPr>
                <w:rFonts w:cs="Times New Roman"/>
              </w:rPr>
              <w:t>str</w:t>
            </w:r>
          </w:p>
        </w:tc>
        <w:tc>
          <w:tcPr>
            <w:tcW w:w="3312" w:type="dxa"/>
          </w:tcPr>
          <w:p w:rsidR="0098662E" w:rsidRPr="00B346B0" w:rsidRDefault="00B92682">
            <w:pPr>
              <w:rPr>
                <w:rFonts w:cs="Times New Roman"/>
              </w:rPr>
            </w:pPr>
            <w:r w:rsidRPr="00B346B0">
              <w:rPr>
                <w:rFonts w:cs="Times New Roman"/>
              </w:rPr>
              <w:t>2–5000 chars; required</w:t>
            </w:r>
          </w:p>
        </w:tc>
      </w:tr>
      <w:tr w:rsidR="0098662E" w:rsidRPr="00B346B0">
        <w:tc>
          <w:tcPr>
            <w:tcW w:w="3312" w:type="dxa"/>
          </w:tcPr>
          <w:p w:rsidR="0098662E" w:rsidRPr="00B346B0" w:rsidRDefault="00B92682">
            <w:pPr>
              <w:rPr>
                <w:rFonts w:cs="Times New Roman"/>
              </w:rPr>
            </w:pPr>
            <w:r w:rsidRPr="00B346B0">
              <w:rPr>
                <w:rFonts w:cs="Times New Roman"/>
              </w:rPr>
              <w:t>terms</w:t>
            </w:r>
          </w:p>
        </w:tc>
        <w:tc>
          <w:tcPr>
            <w:tcW w:w="3312" w:type="dxa"/>
          </w:tcPr>
          <w:p w:rsidR="0098662E" w:rsidRPr="00B346B0" w:rsidRDefault="00B92682">
            <w:pPr>
              <w:rPr>
                <w:rFonts w:cs="Times New Roman"/>
              </w:rPr>
            </w:pPr>
            <w:r w:rsidRPr="00B346B0">
              <w:rPr>
                <w:rFonts w:cs="Times New Roman"/>
              </w:rPr>
              <w:t>str</w:t>
            </w:r>
          </w:p>
        </w:tc>
        <w:tc>
          <w:tcPr>
            <w:tcW w:w="3312" w:type="dxa"/>
          </w:tcPr>
          <w:p w:rsidR="0098662E" w:rsidRPr="00B346B0" w:rsidRDefault="00B92682">
            <w:pPr>
              <w:rPr>
                <w:rFonts w:cs="Times New Roman"/>
              </w:rPr>
            </w:pPr>
            <w:r w:rsidRPr="00B346B0">
              <w:rPr>
                <w:rFonts w:cs="Times New Roman"/>
              </w:rPr>
              <w:t>2–10000 chars; required</w:t>
            </w:r>
          </w:p>
        </w:tc>
      </w:tr>
      <w:tr w:rsidR="0098662E" w:rsidRPr="00B346B0">
        <w:tc>
          <w:tcPr>
            <w:tcW w:w="3312" w:type="dxa"/>
          </w:tcPr>
          <w:p w:rsidR="0098662E" w:rsidRPr="00B346B0" w:rsidRDefault="00B92682">
            <w:pPr>
              <w:rPr>
                <w:rFonts w:cs="Times New Roman"/>
              </w:rPr>
            </w:pPr>
            <w:r w:rsidRPr="00B346B0">
              <w:rPr>
                <w:rFonts w:cs="Times New Roman"/>
              </w:rPr>
              <w:t>effective_date</w:t>
            </w:r>
          </w:p>
        </w:tc>
        <w:tc>
          <w:tcPr>
            <w:tcW w:w="3312" w:type="dxa"/>
          </w:tcPr>
          <w:p w:rsidR="0098662E" w:rsidRPr="00B346B0" w:rsidRDefault="00B92682">
            <w:pPr>
              <w:rPr>
                <w:rFonts w:cs="Times New Roman"/>
              </w:rPr>
            </w:pPr>
            <w:r w:rsidRPr="00B346B0">
              <w:rPr>
                <w:rFonts w:cs="Times New Roman"/>
              </w:rPr>
              <w:t>str</w:t>
            </w:r>
          </w:p>
        </w:tc>
        <w:tc>
          <w:tcPr>
            <w:tcW w:w="3312" w:type="dxa"/>
          </w:tcPr>
          <w:p w:rsidR="0098662E" w:rsidRPr="00B346B0" w:rsidRDefault="00B92682">
            <w:pPr>
              <w:rPr>
                <w:rFonts w:cs="Times New Roman"/>
              </w:rPr>
            </w:pPr>
            <w:r w:rsidRPr="00B346B0">
              <w:rPr>
                <w:rFonts w:cs="Times New Roman"/>
              </w:rPr>
              <w:t>2–100 chars; required</w:t>
            </w:r>
          </w:p>
        </w:tc>
      </w:tr>
      <w:tr w:rsidR="0098662E" w:rsidRPr="00B346B0">
        <w:tc>
          <w:tcPr>
            <w:tcW w:w="3312" w:type="dxa"/>
          </w:tcPr>
          <w:p w:rsidR="0098662E" w:rsidRPr="00B346B0" w:rsidRDefault="00B92682">
            <w:pPr>
              <w:rPr>
                <w:rFonts w:cs="Times New Roman"/>
              </w:rPr>
            </w:pPr>
            <w:r w:rsidRPr="00B346B0">
              <w:rPr>
                <w:rFonts w:cs="Times New Roman"/>
              </w:rPr>
              <w:t>branding_name</w:t>
            </w:r>
          </w:p>
        </w:tc>
        <w:tc>
          <w:tcPr>
            <w:tcW w:w="3312" w:type="dxa"/>
          </w:tcPr>
          <w:p w:rsidR="0098662E" w:rsidRPr="00B346B0" w:rsidRDefault="00B92682">
            <w:pPr>
              <w:rPr>
                <w:rFonts w:cs="Times New Roman"/>
              </w:rPr>
            </w:pPr>
            <w:r w:rsidRPr="00B346B0">
              <w:rPr>
                <w:rFonts w:cs="Times New Roman"/>
              </w:rPr>
              <w:t>str</w:t>
            </w:r>
          </w:p>
        </w:tc>
        <w:tc>
          <w:tcPr>
            <w:tcW w:w="3312" w:type="dxa"/>
          </w:tcPr>
          <w:p w:rsidR="0098662E" w:rsidRPr="00B346B0" w:rsidRDefault="00B92682">
            <w:pPr>
              <w:rPr>
                <w:rFonts w:cs="Times New Roman"/>
              </w:rPr>
            </w:pPr>
            <w:r w:rsidRPr="00B346B0">
              <w:rPr>
                <w:rFonts w:cs="Times New Roman"/>
              </w:rPr>
              <w:t>Default LegalEase; max 120 chars</w:t>
            </w:r>
          </w:p>
        </w:tc>
      </w:tr>
    </w:tbl>
    <w:p w:rsidR="0098662E" w:rsidRPr="00B346B0" w:rsidRDefault="00B92682">
      <w:pPr>
        <w:pStyle w:val="Heading1"/>
        <w:rPr>
          <w:rFonts w:ascii="Times New Roman" w:hAnsi="Times New Roman" w:cs="Times New Roman"/>
        </w:rPr>
      </w:pPr>
      <w:r w:rsidRPr="00B346B0">
        <w:rPr>
          <w:rFonts w:ascii="Times New Roman" w:hAnsi="Times New Roman" w:cs="Times New Roman"/>
        </w:rPr>
        <w:t>15.2 Validation</w:t>
      </w:r>
    </w:p>
    <w:p w:rsidR="0098662E" w:rsidRPr="00B346B0" w:rsidRDefault="00B92682">
      <w:pPr>
        <w:spacing w:after="140" w:line="259" w:lineRule="auto"/>
        <w:rPr>
          <w:rFonts w:cs="Times New Roman"/>
        </w:rPr>
      </w:pPr>
      <w:r w:rsidRPr="00B346B0">
        <w:rPr>
          <w:rFonts w:cs="Times New Roman"/>
        </w:rPr>
        <w:t>The field validator strips whitespace and rejects empty values for the primary input fields. FastAPI automatically returns validation errors when the request violates Pydantic constraints.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15.3 DocumentResp</w:t>
      </w:r>
      <w:r w:rsidRPr="00B346B0">
        <w:rPr>
          <w:rFonts w:ascii="Times New Roman" w:hAnsi="Times New Roman" w:cs="Times New Roman"/>
        </w:rPr>
        <w:t>onse</w:t>
      </w:r>
    </w:p>
    <w:p w:rsidR="0098662E" w:rsidRPr="00B346B0" w:rsidRDefault="00B92682">
      <w:pPr>
        <w:spacing w:after="140" w:line="259" w:lineRule="auto"/>
        <w:rPr>
          <w:rFonts w:cs="Times New Roman"/>
        </w:rPr>
      </w:pPr>
      <w:r w:rsidRPr="00B346B0">
        <w:rPr>
          <w:rFonts w:cs="Times New Roman"/>
        </w:rPr>
        <w:t>The response includes document_type, generated content, the parsed list of terms, and the Gemini model identifier. The response model ensures a stable contract for the frontend.</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15.4 Term Parsing</w:t>
      </w:r>
    </w:p>
    <w:p w:rsidR="0098662E" w:rsidRPr="00B346B0" w:rsidRDefault="00B92682">
      <w:pPr>
        <w:spacing w:after="140" w:line="259" w:lineRule="auto"/>
        <w:rPr>
          <w:rFonts w:cs="Times New Roman"/>
        </w:rPr>
      </w:pPr>
      <w:r w:rsidRPr="00B346B0">
        <w:rPr>
          <w:rFonts w:cs="Times New Roman"/>
        </w:rPr>
        <w:t xml:space="preserve">The route interprets semicolons as term separators. </w:t>
      </w:r>
      <w:r w:rsidRPr="00B346B0">
        <w:rPr>
          <w:rFonts w:cs="Times New Roman"/>
        </w:rPr>
        <w:t>Empty segments are removed and surrounding whitespace is stripped.</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16. AI Integration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16.1 Generator</w:t>
      </w:r>
    </w:p>
    <w:p w:rsidR="0098662E" w:rsidRPr="00B346B0" w:rsidRDefault="00B92682">
      <w:pPr>
        <w:spacing w:after="140" w:line="259" w:lineRule="auto"/>
        <w:rPr>
          <w:rFonts w:cs="Times New Roman"/>
        </w:rPr>
      </w:pPr>
      <w:r w:rsidRPr="00B346B0">
        <w:rPr>
          <w:rFonts w:cs="Times New Roman"/>
        </w:rPr>
        <w:t>GeminiDocumentGenerator creates a Google GenAI client from the configured GEMINI_API_KEY. If no key is configured, initialization raises a clear ValueErr</w:t>
      </w:r>
      <w:r w:rsidRPr="00B346B0">
        <w:rPr>
          <w:rFonts w:cs="Times New Roman"/>
        </w:rPr>
        <w:t>or.</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16.2 Prompt Design</w:t>
      </w:r>
    </w:p>
    <w:p w:rsidR="0098662E" w:rsidRPr="00B346B0" w:rsidRDefault="00B92682">
      <w:pPr>
        <w:spacing w:after="140" w:line="259" w:lineRule="auto"/>
        <w:rPr>
          <w:rFonts w:cs="Times New Roman"/>
        </w:rPr>
      </w:pPr>
      <w:r w:rsidRPr="00B346B0">
        <w:rPr>
          <w:rFonts w:cs="Times New Roman"/>
        </w:rPr>
        <w:t>The system instruction establishes the application role, requires professional structure, forbids invention of facts, and instructs the model to mark missing information as [TO BE COMPLETED].</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16.3 Required Draft Structure</w:t>
      </w:r>
    </w:p>
    <w:p w:rsidR="0098662E" w:rsidRPr="00B346B0" w:rsidRDefault="00B92682">
      <w:pPr>
        <w:pStyle w:val="ListNumber"/>
        <w:spacing w:after="60"/>
        <w:rPr>
          <w:rFonts w:cs="Times New Roman"/>
        </w:rPr>
      </w:pPr>
      <w:r w:rsidRPr="00B346B0">
        <w:rPr>
          <w:rFonts w:cs="Times New Roman"/>
        </w:rPr>
        <w:t>Title</w:t>
      </w:r>
    </w:p>
    <w:p w:rsidR="0098662E" w:rsidRPr="00B346B0" w:rsidRDefault="00B92682">
      <w:pPr>
        <w:pStyle w:val="ListNumber"/>
        <w:spacing w:after="60"/>
        <w:rPr>
          <w:rFonts w:cs="Times New Roman"/>
        </w:rPr>
      </w:pPr>
      <w:r w:rsidRPr="00B346B0">
        <w:rPr>
          <w:rFonts w:cs="Times New Roman"/>
        </w:rPr>
        <w:t>Parti</w:t>
      </w:r>
      <w:r w:rsidRPr="00B346B0">
        <w:rPr>
          <w:rFonts w:cs="Times New Roman"/>
        </w:rPr>
        <w:t>es and Effective Date</w:t>
      </w:r>
    </w:p>
    <w:p w:rsidR="0098662E" w:rsidRPr="00B346B0" w:rsidRDefault="00B92682">
      <w:pPr>
        <w:pStyle w:val="ListNumber"/>
        <w:spacing w:after="60"/>
        <w:rPr>
          <w:rFonts w:cs="Times New Roman"/>
        </w:rPr>
      </w:pPr>
      <w:r w:rsidRPr="00B346B0">
        <w:rPr>
          <w:rFonts w:cs="Times New Roman"/>
        </w:rPr>
        <w:t>Purpose / Recitals when appropriate</w:t>
      </w:r>
    </w:p>
    <w:p w:rsidR="0098662E" w:rsidRPr="00B346B0" w:rsidRDefault="00B92682">
      <w:pPr>
        <w:pStyle w:val="ListNumber"/>
        <w:spacing w:after="60"/>
        <w:rPr>
          <w:rFonts w:cs="Times New Roman"/>
        </w:rPr>
      </w:pPr>
      <w:r w:rsidRPr="00B346B0">
        <w:rPr>
          <w:rFonts w:cs="Times New Roman"/>
        </w:rPr>
        <w:t>Definitions when appropriate</w:t>
      </w:r>
    </w:p>
    <w:p w:rsidR="0098662E" w:rsidRPr="00B346B0" w:rsidRDefault="00B92682">
      <w:pPr>
        <w:pStyle w:val="ListNumber"/>
        <w:spacing w:after="60"/>
        <w:rPr>
          <w:rFonts w:cs="Times New Roman"/>
        </w:rPr>
      </w:pPr>
      <w:r w:rsidRPr="00B346B0">
        <w:rPr>
          <w:rFonts w:cs="Times New Roman"/>
        </w:rPr>
        <w:t>Core obligations and rights</w:t>
      </w:r>
    </w:p>
    <w:p w:rsidR="0098662E" w:rsidRPr="00B346B0" w:rsidRDefault="00B92682">
      <w:pPr>
        <w:pStyle w:val="ListNumber"/>
        <w:spacing w:after="60"/>
        <w:rPr>
          <w:rFonts w:cs="Times New Roman"/>
        </w:rPr>
      </w:pPr>
      <w:r w:rsidRPr="00B346B0">
        <w:rPr>
          <w:rFonts w:cs="Times New Roman"/>
        </w:rPr>
        <w:t>Term and termination when appropriate</w:t>
      </w:r>
    </w:p>
    <w:p w:rsidR="0098662E" w:rsidRPr="00B346B0" w:rsidRDefault="00B92682">
      <w:pPr>
        <w:pStyle w:val="ListNumber"/>
        <w:spacing w:after="60"/>
        <w:rPr>
          <w:rFonts w:cs="Times New Roman"/>
        </w:rPr>
      </w:pPr>
      <w:r w:rsidRPr="00B346B0">
        <w:rPr>
          <w:rFonts w:cs="Times New Roman"/>
        </w:rPr>
        <w:t>Relevant confidentiality, IP, payment, or dispute provisions</w:t>
      </w:r>
    </w:p>
    <w:p w:rsidR="0098662E" w:rsidRPr="00B346B0" w:rsidRDefault="00B92682">
      <w:pPr>
        <w:pStyle w:val="ListNumber"/>
        <w:spacing w:after="60"/>
        <w:rPr>
          <w:rFonts w:cs="Times New Roman"/>
        </w:rPr>
      </w:pPr>
      <w:r w:rsidRPr="00B346B0">
        <w:rPr>
          <w:rFonts w:cs="Times New Roman"/>
        </w:rPr>
        <w:t>General provisions when appropriate</w:t>
      </w:r>
    </w:p>
    <w:p w:rsidR="0098662E" w:rsidRPr="00B346B0" w:rsidRDefault="00B92682">
      <w:pPr>
        <w:pStyle w:val="ListNumber"/>
        <w:spacing w:after="60"/>
        <w:rPr>
          <w:rFonts w:cs="Times New Roman"/>
        </w:rPr>
      </w:pPr>
      <w:r w:rsidRPr="00B346B0">
        <w:rPr>
          <w:rFonts w:cs="Times New Roman"/>
        </w:rPr>
        <w:t>Signat</w:t>
      </w:r>
      <w:r w:rsidRPr="00B346B0">
        <w:rPr>
          <w:rFonts w:cs="Times New Roman"/>
        </w:rPr>
        <w:t>ure blocks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16.4 Generation Controls</w:t>
      </w:r>
    </w:p>
    <w:p w:rsidR="0098662E" w:rsidRPr="00B346B0" w:rsidRDefault="00B92682">
      <w:pPr>
        <w:spacing w:after="140" w:line="259" w:lineRule="auto"/>
        <w:rPr>
          <w:rFonts w:cs="Times New Roman"/>
        </w:rPr>
      </w:pPr>
      <w:r w:rsidRPr="00B346B0">
        <w:rPr>
          <w:rFonts w:cs="Times New Roman"/>
        </w:rPr>
        <w:t>The supplied implementation sets temperature to 0.2 and max_output_tokens to 12000. A non-empty response is required; otherwise generation fails.</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17. Document Generation Workflow</w:t>
      </w:r>
    </w:p>
    <w:p w:rsidR="0098662E" w:rsidRPr="00B346B0" w:rsidRDefault="00B92682">
      <w:pPr>
        <w:ind w:left="360"/>
        <w:rPr>
          <w:rFonts w:cs="Times New Roman"/>
        </w:rPr>
      </w:pPr>
      <w:r w:rsidRPr="00B346B0">
        <w:rPr>
          <w:rFonts w:cs="Times New Roman"/>
          <w:sz w:val="17"/>
        </w:rPr>
        <w:t>Input collection</w:t>
      </w:r>
      <w:r w:rsidRPr="00B346B0">
        <w:rPr>
          <w:rFonts w:cs="Times New Roman"/>
          <w:sz w:val="17"/>
        </w:rPr>
        <w:br/>
        <w:t xml:space="preserve">      |</w:t>
      </w:r>
      <w:r w:rsidRPr="00B346B0">
        <w:rPr>
          <w:rFonts w:cs="Times New Roman"/>
          <w:sz w:val="17"/>
        </w:rPr>
        <w:br/>
        <w:t xml:space="preserve">      v</w:t>
      </w:r>
      <w:r w:rsidRPr="00B346B0">
        <w:rPr>
          <w:rFonts w:cs="Times New Roman"/>
          <w:sz w:val="17"/>
        </w:rPr>
        <w:br/>
        <w:t>Fronte</w:t>
      </w:r>
      <w:r w:rsidRPr="00B346B0">
        <w:rPr>
          <w:rFonts w:cs="Times New Roman"/>
          <w:sz w:val="17"/>
        </w:rPr>
        <w:t>nd validation</w:t>
      </w:r>
      <w:r w:rsidRPr="00B346B0">
        <w:rPr>
          <w:rFonts w:cs="Times New Roman"/>
          <w:sz w:val="17"/>
        </w:rPr>
        <w:br/>
        <w:t xml:space="preserve">      |</w:t>
      </w:r>
      <w:r w:rsidRPr="00B346B0">
        <w:rPr>
          <w:rFonts w:cs="Times New Roman"/>
          <w:sz w:val="17"/>
        </w:rPr>
        <w:br/>
        <w:t xml:space="preserve">      v</w:t>
      </w:r>
      <w:r w:rsidRPr="00B346B0">
        <w:rPr>
          <w:rFonts w:cs="Times New Roman"/>
          <w:sz w:val="17"/>
        </w:rPr>
        <w:br/>
        <w:t>POST /generate</w:t>
      </w:r>
      <w:r w:rsidRPr="00B346B0">
        <w:rPr>
          <w:rFonts w:cs="Times New Roman"/>
          <w:sz w:val="17"/>
        </w:rPr>
        <w:br/>
        <w:t xml:space="preserve">      |</w:t>
      </w:r>
      <w:r w:rsidRPr="00B346B0">
        <w:rPr>
          <w:rFonts w:cs="Times New Roman"/>
          <w:sz w:val="17"/>
        </w:rPr>
        <w:br/>
        <w:t xml:space="preserve">      v</w:t>
      </w:r>
      <w:r w:rsidRPr="00B346B0">
        <w:rPr>
          <w:rFonts w:cs="Times New Roman"/>
          <w:sz w:val="17"/>
        </w:rPr>
        <w:br/>
        <w:t>Pydantic request validation</w:t>
      </w:r>
      <w:r w:rsidRPr="00B346B0">
        <w:rPr>
          <w:rFonts w:cs="Times New Roman"/>
          <w:sz w:val="17"/>
        </w:rPr>
        <w:br/>
        <w:t xml:space="preserve">      |</w:t>
      </w:r>
      <w:r w:rsidRPr="00B346B0">
        <w:rPr>
          <w:rFonts w:cs="Times New Roman"/>
          <w:sz w:val="17"/>
        </w:rPr>
        <w:br/>
        <w:t xml:space="preserve">      v</w:t>
      </w:r>
      <w:r w:rsidRPr="00B346B0">
        <w:rPr>
          <w:rFonts w:cs="Times New Roman"/>
          <w:sz w:val="17"/>
        </w:rPr>
        <w:br/>
        <w:t>Split and count terms</w:t>
      </w:r>
      <w:r w:rsidRPr="00B346B0">
        <w:rPr>
          <w:rFonts w:cs="Times New Roman"/>
          <w:sz w:val="17"/>
        </w:rPr>
        <w:br/>
        <w:t xml:space="preserve">      |</w:t>
      </w:r>
      <w:r w:rsidRPr="00B346B0">
        <w:rPr>
          <w:rFonts w:cs="Times New Roman"/>
          <w:sz w:val="17"/>
        </w:rPr>
        <w:br/>
        <w:t xml:space="preserve">      v</w:t>
      </w:r>
      <w:r w:rsidRPr="00B346B0">
        <w:rPr>
          <w:rFonts w:cs="Times New Roman"/>
          <w:sz w:val="17"/>
        </w:rPr>
        <w:br/>
        <w:t>Gemini prompt construction</w:t>
      </w:r>
      <w:r w:rsidRPr="00B346B0">
        <w:rPr>
          <w:rFonts w:cs="Times New Roman"/>
          <w:sz w:val="17"/>
        </w:rPr>
        <w:br/>
        <w:t xml:space="preserve">      |</w:t>
      </w:r>
      <w:r w:rsidRPr="00B346B0">
        <w:rPr>
          <w:rFonts w:cs="Times New Roman"/>
          <w:sz w:val="17"/>
        </w:rPr>
        <w:br/>
        <w:t xml:space="preserve">      v</w:t>
      </w:r>
      <w:r w:rsidRPr="00B346B0">
        <w:rPr>
          <w:rFonts w:cs="Times New Roman"/>
          <w:sz w:val="17"/>
        </w:rPr>
        <w:br/>
        <w:t>Google Gemini generation</w:t>
      </w:r>
      <w:r w:rsidRPr="00B346B0">
        <w:rPr>
          <w:rFonts w:cs="Times New Roman"/>
          <w:sz w:val="17"/>
        </w:rPr>
        <w:br/>
        <w:t xml:space="preserve">      |</w:t>
      </w:r>
      <w:r w:rsidRPr="00B346B0">
        <w:rPr>
          <w:rFonts w:cs="Times New Roman"/>
          <w:sz w:val="17"/>
        </w:rPr>
        <w:br/>
        <w:t xml:space="preserve">      v</w:t>
      </w:r>
      <w:r w:rsidRPr="00B346B0">
        <w:rPr>
          <w:rFonts w:cs="Times New Roman"/>
          <w:sz w:val="17"/>
        </w:rPr>
        <w:br/>
        <w:t>Output length validation</w:t>
      </w:r>
      <w:r w:rsidRPr="00B346B0">
        <w:rPr>
          <w:rFonts w:cs="Times New Roman"/>
          <w:sz w:val="17"/>
        </w:rPr>
        <w:br/>
        <w:t xml:space="preserve">    </w:t>
      </w:r>
      <w:r w:rsidRPr="00B346B0">
        <w:rPr>
          <w:rFonts w:cs="Times New Roman"/>
          <w:sz w:val="17"/>
        </w:rPr>
        <w:t xml:space="preserve">  |</w:t>
      </w:r>
      <w:r w:rsidRPr="00B346B0">
        <w:rPr>
          <w:rFonts w:cs="Times New Roman"/>
          <w:sz w:val="17"/>
        </w:rPr>
        <w:br/>
        <w:t xml:space="preserve">      v</w:t>
      </w:r>
      <w:r w:rsidRPr="00B346B0">
        <w:rPr>
          <w:rFonts w:cs="Times New Roman"/>
          <w:sz w:val="17"/>
        </w:rPr>
        <w:br/>
        <w:t>DocumentResponse</w:t>
      </w:r>
      <w:r w:rsidRPr="00B346B0">
        <w:rPr>
          <w:rFonts w:cs="Times New Roman"/>
          <w:sz w:val="17"/>
        </w:rPr>
        <w:br/>
        <w:t xml:space="preserve">      |</w:t>
      </w:r>
      <w:r w:rsidRPr="00B346B0">
        <w:rPr>
          <w:rFonts w:cs="Times New Roman"/>
          <w:sz w:val="17"/>
        </w:rPr>
        <w:br/>
        <w:t xml:space="preserve">      v</w:t>
      </w:r>
      <w:r w:rsidRPr="00B346B0">
        <w:rPr>
          <w:rFonts w:cs="Times New Roman"/>
          <w:sz w:val="17"/>
        </w:rPr>
        <w:br/>
        <w:t>Preview -&gt; Edit -&gt; Export</w:t>
      </w:r>
      <w:r w:rsidRPr="00B346B0">
        <w:rPr>
          <w:rFonts w:cs="Times New Roman"/>
          <w:sz w:val="17"/>
        </w:rPr>
        <w:br/>
      </w:r>
    </w:p>
    <w:p w:rsidR="0098662E" w:rsidRPr="00B346B0" w:rsidRDefault="00B92682">
      <w:pPr>
        <w:pStyle w:val="Heading1"/>
        <w:rPr>
          <w:rFonts w:ascii="Times New Roman" w:hAnsi="Times New Roman" w:cs="Times New Roman"/>
        </w:rPr>
      </w:pPr>
      <w:r w:rsidRPr="00B346B0">
        <w:rPr>
          <w:rFonts w:ascii="Times New Roman" w:hAnsi="Times New Roman" w:cs="Times New Roman"/>
        </w:rPr>
        <w:t>Workflow Explanation</w:t>
      </w:r>
    </w:p>
    <w:p w:rsidR="0098662E" w:rsidRPr="00B346B0" w:rsidRDefault="00B92682">
      <w:pPr>
        <w:spacing w:after="140" w:line="259" w:lineRule="auto"/>
        <w:rPr>
          <w:rFonts w:cs="Times New Roman"/>
        </w:rPr>
      </w:pPr>
      <w:r w:rsidRPr="00B346B0">
        <w:rPr>
          <w:rFonts w:cs="Times New Roman"/>
        </w:rPr>
        <w:t xml:space="preserve">The application separates generation from final formatting. The AI produces plain document text; formatting functions then interpret headings and body lines. This </w:t>
      </w:r>
      <w:r w:rsidRPr="00B346B0">
        <w:rPr>
          <w:rFonts w:cs="Times New Roman"/>
        </w:rPr>
        <w:t>makes the generated content editable before files are created.</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Human Review Point</w:t>
      </w:r>
    </w:p>
    <w:p w:rsidR="0098662E" w:rsidRPr="00B346B0" w:rsidRDefault="00B92682">
      <w:pPr>
        <w:spacing w:after="140" w:line="259" w:lineRule="auto"/>
        <w:rPr>
          <w:rFonts w:cs="Times New Roman"/>
        </w:rPr>
      </w:pPr>
      <w:r w:rsidRPr="00B346B0">
        <w:rPr>
          <w:rFonts w:cs="Times New Roman"/>
        </w:rPr>
        <w:t>The most important human-control point occurs after generation and before signing or relying on the document. The UI explicitly tells users that the application creates draft</w:t>
      </w:r>
      <w:r w:rsidRPr="00B346B0">
        <w:rPr>
          <w:rFonts w:cs="Times New Roman"/>
        </w:rPr>
        <w:t>s and not legal advice.</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18. Export and Formatting Module</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18.1 Sanitization</w:t>
      </w:r>
    </w:p>
    <w:p w:rsidR="0098662E" w:rsidRPr="00B346B0" w:rsidRDefault="00B92682">
      <w:pPr>
        <w:spacing w:after="140" w:line="259" w:lineRule="auto"/>
        <w:rPr>
          <w:rFonts w:cs="Times New Roman"/>
        </w:rPr>
      </w:pPr>
      <w:r w:rsidRPr="00B346B0">
        <w:rPr>
          <w:rFonts w:cs="Times New Roman"/>
        </w:rPr>
        <w:t xml:space="preserve">sanitize_text replaces typographic quotation marks and dash variants with simpler ASCII equivalents and removes control characters. This improves compatibility across document </w:t>
      </w:r>
      <w:r w:rsidRPr="00B346B0">
        <w:rPr>
          <w:rFonts w:cs="Times New Roman"/>
        </w:rPr>
        <w:t>formats.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18.2 Section Detection</w:t>
      </w:r>
    </w:p>
    <w:p w:rsidR="0098662E" w:rsidRPr="00B346B0" w:rsidRDefault="00B92682">
      <w:pPr>
        <w:spacing w:after="140" w:line="259" w:lineRule="auto"/>
        <w:rPr>
          <w:rFonts w:cs="Times New Roman"/>
        </w:rPr>
      </w:pPr>
      <w:r w:rsidRPr="00B346B0">
        <w:rPr>
          <w:rFonts w:cs="Times New Roman"/>
        </w:rPr>
        <w:t>split_sections identifies likely headings using numbered-heading patterns or uppercase headings, then groups following lines as body content.</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18.3 DOCX</w:t>
      </w:r>
    </w:p>
    <w:p w:rsidR="0098662E" w:rsidRPr="00B346B0" w:rsidRDefault="00B92682">
      <w:pPr>
        <w:pStyle w:val="ListBullet"/>
        <w:spacing w:after="60"/>
        <w:rPr>
          <w:rFonts w:cs="Times New Roman"/>
        </w:rPr>
      </w:pPr>
      <w:r w:rsidRPr="00B346B0">
        <w:rPr>
          <w:rFonts w:cs="Times New Roman"/>
        </w:rPr>
        <w:t>Creates a Word document with controlled margins.</w:t>
      </w:r>
    </w:p>
    <w:p w:rsidR="0098662E" w:rsidRPr="00B346B0" w:rsidRDefault="00B92682">
      <w:pPr>
        <w:pStyle w:val="ListBullet"/>
        <w:spacing w:after="60"/>
        <w:rPr>
          <w:rFonts w:cs="Times New Roman"/>
        </w:rPr>
      </w:pPr>
      <w:r w:rsidRPr="00B346B0">
        <w:rPr>
          <w:rFonts w:cs="Times New Roman"/>
        </w:rPr>
        <w:t>Uses Times New Roman st</w:t>
      </w:r>
      <w:r w:rsidRPr="00B346B0">
        <w:rPr>
          <w:rFonts w:cs="Times New Roman"/>
        </w:rPr>
        <w:t>yling.</w:t>
      </w:r>
    </w:p>
    <w:p w:rsidR="0098662E" w:rsidRPr="00B346B0" w:rsidRDefault="00B92682">
      <w:pPr>
        <w:pStyle w:val="ListBullet"/>
        <w:spacing w:after="60"/>
        <w:rPr>
          <w:rFonts w:cs="Times New Roman"/>
        </w:rPr>
      </w:pPr>
      <w:r w:rsidRPr="00B346B0">
        <w:rPr>
          <w:rFonts w:cs="Times New Roman"/>
        </w:rPr>
        <w:t>Embeds assets/logo.png when available.</w:t>
      </w:r>
    </w:p>
    <w:p w:rsidR="0098662E" w:rsidRPr="00B346B0" w:rsidRDefault="00B92682">
      <w:pPr>
        <w:pStyle w:val="ListBullet"/>
        <w:spacing w:after="60"/>
        <w:rPr>
          <w:rFonts w:cs="Times New Roman"/>
        </w:rPr>
      </w:pPr>
      <w:r w:rsidRPr="00B346B0">
        <w:rPr>
          <w:rFonts w:cs="Times New Roman"/>
        </w:rPr>
        <w:t>Adds document type and branding.</w:t>
      </w:r>
    </w:p>
    <w:p w:rsidR="0098662E" w:rsidRPr="00B346B0" w:rsidRDefault="00B92682">
      <w:pPr>
        <w:pStyle w:val="ListBullet"/>
        <w:spacing w:after="60"/>
        <w:rPr>
          <w:rFonts w:cs="Times New Roman"/>
        </w:rPr>
      </w:pPr>
      <w:r w:rsidRPr="00B346B0">
        <w:rPr>
          <w:rFonts w:cs="Times New Roman"/>
        </w:rPr>
        <w:t>Creates headings and bullet paragraphs.</w:t>
      </w:r>
    </w:p>
    <w:p w:rsidR="0098662E" w:rsidRPr="00B346B0" w:rsidRDefault="00B92682">
      <w:pPr>
        <w:pStyle w:val="ListBullet"/>
        <w:spacing w:after="60"/>
        <w:rPr>
          <w:rFonts w:cs="Times New Roman"/>
        </w:rPr>
      </w:pPr>
      <w:r w:rsidRPr="00B346B0">
        <w:rPr>
          <w:rFonts w:cs="Times New Roman"/>
        </w:rPr>
        <w:t>Adds a Key Terms table when terms are supplied.</w:t>
      </w:r>
    </w:p>
    <w:p w:rsidR="0098662E" w:rsidRPr="00B346B0" w:rsidRDefault="00B92682">
      <w:pPr>
        <w:pStyle w:val="ListBullet"/>
        <w:spacing w:after="60"/>
        <w:rPr>
          <w:rFonts w:cs="Times New Roman"/>
        </w:rPr>
      </w:pPr>
      <w:r w:rsidRPr="00B346B0">
        <w:rPr>
          <w:rFonts w:cs="Times New Roman"/>
        </w:rPr>
        <w:t>Adds a footer noting AI-draft status.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18.4 PDF</w:t>
      </w:r>
    </w:p>
    <w:p w:rsidR="0098662E" w:rsidRPr="00B346B0" w:rsidRDefault="00B92682">
      <w:pPr>
        <w:pStyle w:val="ListBullet"/>
        <w:spacing w:after="60"/>
        <w:rPr>
          <w:rFonts w:cs="Times New Roman"/>
        </w:rPr>
      </w:pPr>
      <w:r w:rsidRPr="00B346B0">
        <w:rPr>
          <w:rFonts w:cs="Times New Roman"/>
        </w:rPr>
        <w:t>Uses fpdf2 and Times fonts.</w:t>
      </w:r>
    </w:p>
    <w:p w:rsidR="0098662E" w:rsidRPr="00B346B0" w:rsidRDefault="00B92682">
      <w:pPr>
        <w:pStyle w:val="ListBullet"/>
        <w:spacing w:after="60"/>
        <w:rPr>
          <w:rFonts w:cs="Times New Roman"/>
        </w:rPr>
      </w:pPr>
      <w:r w:rsidRPr="00B346B0">
        <w:rPr>
          <w:rFonts w:cs="Times New Roman"/>
        </w:rPr>
        <w:t xml:space="preserve">Adds logo and </w:t>
      </w:r>
      <w:r w:rsidRPr="00B346B0">
        <w:rPr>
          <w:rFonts w:cs="Times New Roman"/>
        </w:rPr>
        <w:t>branding in the header when available.</w:t>
      </w:r>
    </w:p>
    <w:p w:rsidR="0098662E" w:rsidRPr="00B346B0" w:rsidRDefault="00B92682">
      <w:pPr>
        <w:pStyle w:val="ListBullet"/>
        <w:spacing w:after="60"/>
        <w:rPr>
          <w:rFonts w:cs="Times New Roman"/>
        </w:rPr>
      </w:pPr>
      <w:r w:rsidRPr="00B346B0">
        <w:rPr>
          <w:rFonts w:cs="Times New Roman"/>
        </w:rPr>
        <w:t>Adds page numbering in the footer.</w:t>
      </w:r>
    </w:p>
    <w:p w:rsidR="0098662E" w:rsidRPr="00B346B0" w:rsidRDefault="00B92682">
      <w:pPr>
        <w:pStyle w:val="ListBullet"/>
        <w:spacing w:after="60"/>
        <w:rPr>
          <w:rFonts w:cs="Times New Roman"/>
        </w:rPr>
      </w:pPr>
      <w:r w:rsidRPr="00B346B0">
        <w:rPr>
          <w:rFonts w:cs="Times New Roman"/>
        </w:rPr>
        <w:t>Uses automatic page breaks.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18.5 HTML</w:t>
      </w:r>
    </w:p>
    <w:p w:rsidR="0098662E" w:rsidRPr="00B346B0" w:rsidRDefault="00B92682">
      <w:pPr>
        <w:spacing w:after="140" w:line="259" w:lineRule="auto"/>
        <w:rPr>
          <w:rFonts w:cs="Times New Roman"/>
        </w:rPr>
      </w:pPr>
      <w:r w:rsidRPr="00B346B0">
        <w:rPr>
          <w:rFonts w:cs="Times New Roman"/>
        </w:rPr>
        <w:t xml:space="preserve">The preview escapes generated text using html.escape before inserting line breaks and detected headings, reducing the risk of raw HTML being </w:t>
      </w:r>
      <w:r w:rsidRPr="00B346B0">
        <w:rPr>
          <w:rFonts w:cs="Times New Roman"/>
        </w:rPr>
        <w:t>interpreted in the preview.</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19. Security and Privacy</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19.1 Credential Handling</w:t>
      </w:r>
    </w:p>
    <w:p w:rsidR="0098662E" w:rsidRPr="00B346B0" w:rsidRDefault="00B92682">
      <w:pPr>
        <w:spacing w:after="140" w:line="259" w:lineRule="auto"/>
        <w:rPr>
          <w:rFonts w:cs="Times New Roman"/>
        </w:rPr>
      </w:pPr>
      <w:r w:rsidRPr="00B346B0">
        <w:rPr>
          <w:rFonts w:cs="Times New Roman"/>
        </w:rPr>
        <w:t>The Gemini key is read from settings rather than hard-coded in the application. The .gitignore file excludes .env and common local-development artifacts.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19.2 Content Handling</w:t>
      </w:r>
    </w:p>
    <w:p w:rsidR="0098662E" w:rsidRPr="00B346B0" w:rsidRDefault="00B92682">
      <w:pPr>
        <w:spacing w:after="140" w:line="259" w:lineRule="auto"/>
        <w:rPr>
          <w:rFonts w:cs="Times New Roman"/>
        </w:rPr>
      </w:pPr>
      <w:r w:rsidRPr="00B346B0">
        <w:rPr>
          <w:rFonts w:cs="Times New Roman"/>
        </w:rPr>
        <w:t>The README recommends not logging document contents or API keys. A production deployment should add authentication, rate limiting, secure transport, and controlled data retention.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19.3 Output Safety</w:t>
      </w:r>
    </w:p>
    <w:p w:rsidR="0098662E" w:rsidRPr="00B346B0" w:rsidRDefault="00B92682">
      <w:pPr>
        <w:spacing w:after="140" w:line="259" w:lineRule="auto"/>
        <w:rPr>
          <w:rFonts w:cs="Times New Roman"/>
        </w:rPr>
      </w:pPr>
      <w:r w:rsidRPr="00B346B0">
        <w:rPr>
          <w:rFonts w:cs="Times New Roman"/>
        </w:rPr>
        <w:t>HTML preview uses escaping. Input validation limits field</w:t>
      </w:r>
      <w:r w:rsidRPr="00B346B0">
        <w:rPr>
          <w:rFonts w:cs="Times New Roman"/>
        </w:rPr>
        <w:t xml:space="preserve"> sizes. Generated output is also limited by max_text_length.</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19.4 Legal Data Considerations</w:t>
      </w:r>
    </w:p>
    <w:p w:rsidR="0098662E" w:rsidRPr="00B346B0" w:rsidRDefault="00B92682">
      <w:pPr>
        <w:spacing w:after="140" w:line="259" w:lineRule="auto"/>
        <w:rPr>
          <w:rFonts w:cs="Times New Roman"/>
        </w:rPr>
      </w:pPr>
      <w:r w:rsidRPr="00B346B0">
        <w:rPr>
          <w:rFonts w:cs="Times New Roman"/>
        </w:rPr>
        <w:t>Legal documents may contain sensitive business or personal information. The supplied application does not include a database, audit log, or account system, which re</w:t>
      </w:r>
      <w:r w:rsidRPr="00B346B0">
        <w:rPr>
          <w:rFonts w:cs="Times New Roman"/>
        </w:rPr>
        <w:t>duces persistent local storage but does not by itself eliminate risks associated with sending user content to an external AI provider.</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19.5 Production Checklist</w:t>
      </w:r>
    </w:p>
    <w:p w:rsidR="0098662E" w:rsidRPr="00B346B0" w:rsidRDefault="00B92682">
      <w:pPr>
        <w:pStyle w:val="ListBullet"/>
        <w:spacing w:after="60"/>
        <w:rPr>
          <w:rFonts w:cs="Times New Roman"/>
        </w:rPr>
      </w:pPr>
      <w:r w:rsidRPr="00B346B0">
        <w:rPr>
          <w:rFonts w:cs="Times New Roman"/>
        </w:rPr>
        <w:t>HTTPS.</w:t>
      </w:r>
    </w:p>
    <w:p w:rsidR="0098662E" w:rsidRPr="00B346B0" w:rsidRDefault="00B92682">
      <w:pPr>
        <w:pStyle w:val="ListBullet"/>
        <w:spacing w:after="60"/>
        <w:rPr>
          <w:rFonts w:cs="Times New Roman"/>
        </w:rPr>
      </w:pPr>
      <w:r w:rsidRPr="00B346B0">
        <w:rPr>
          <w:rFonts w:cs="Times New Roman"/>
        </w:rPr>
        <w:t>Authenticated API gateway.</w:t>
      </w:r>
    </w:p>
    <w:p w:rsidR="0098662E" w:rsidRPr="00B346B0" w:rsidRDefault="00B92682">
      <w:pPr>
        <w:pStyle w:val="ListBullet"/>
        <w:spacing w:after="60"/>
        <w:rPr>
          <w:rFonts w:cs="Times New Roman"/>
        </w:rPr>
      </w:pPr>
      <w:r w:rsidRPr="00B346B0">
        <w:rPr>
          <w:rFonts w:cs="Times New Roman"/>
        </w:rPr>
        <w:t>Secret manager instead of plain environment files where appro</w:t>
      </w:r>
      <w:r w:rsidRPr="00B346B0">
        <w:rPr>
          <w:rFonts w:cs="Times New Roman"/>
        </w:rPr>
        <w:t>priate.</w:t>
      </w:r>
    </w:p>
    <w:p w:rsidR="0098662E" w:rsidRPr="00B346B0" w:rsidRDefault="00B92682">
      <w:pPr>
        <w:pStyle w:val="ListBullet"/>
        <w:spacing w:after="60"/>
        <w:rPr>
          <w:rFonts w:cs="Times New Roman"/>
        </w:rPr>
      </w:pPr>
      <w:r w:rsidRPr="00B346B0">
        <w:rPr>
          <w:rFonts w:cs="Times New Roman"/>
        </w:rPr>
        <w:t>Rate limiting.</w:t>
      </w:r>
    </w:p>
    <w:p w:rsidR="0098662E" w:rsidRPr="00B346B0" w:rsidRDefault="00B92682">
      <w:pPr>
        <w:pStyle w:val="ListBullet"/>
        <w:spacing w:after="60"/>
        <w:rPr>
          <w:rFonts w:cs="Times New Roman"/>
        </w:rPr>
      </w:pPr>
      <w:r w:rsidRPr="00B346B0">
        <w:rPr>
          <w:rFonts w:cs="Times New Roman"/>
        </w:rPr>
        <w:t>Access logging without document-content leakage.</w:t>
      </w:r>
    </w:p>
    <w:p w:rsidR="0098662E" w:rsidRPr="00B346B0" w:rsidRDefault="00B92682">
      <w:pPr>
        <w:pStyle w:val="ListBullet"/>
        <w:spacing w:after="60"/>
        <w:rPr>
          <w:rFonts w:cs="Times New Roman"/>
        </w:rPr>
      </w:pPr>
      <w:r w:rsidRPr="00B346B0">
        <w:rPr>
          <w:rFonts w:cs="Times New Roman"/>
        </w:rPr>
        <w:t>Retention policy.</w:t>
      </w:r>
    </w:p>
    <w:p w:rsidR="0098662E" w:rsidRPr="00B346B0" w:rsidRDefault="00B92682">
      <w:pPr>
        <w:pStyle w:val="ListBullet"/>
        <w:spacing w:after="60"/>
        <w:rPr>
          <w:rFonts w:cs="Times New Roman"/>
        </w:rPr>
      </w:pPr>
      <w:r w:rsidRPr="00B346B0">
        <w:rPr>
          <w:rFonts w:cs="Times New Roman"/>
        </w:rPr>
        <w:t>Provider/data-processing review.</w:t>
      </w:r>
    </w:p>
    <w:p w:rsidR="0098662E" w:rsidRPr="00B346B0" w:rsidRDefault="00B92682">
      <w:pPr>
        <w:pStyle w:val="ListBullet"/>
        <w:spacing w:after="60"/>
        <w:rPr>
          <w:rFonts w:cs="Times New Roman"/>
        </w:rPr>
      </w:pPr>
      <w:r w:rsidRPr="00B346B0">
        <w:rPr>
          <w:rFonts w:cs="Times New Roman"/>
        </w:rPr>
        <w:t>Legal and security review.</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20. Error Handling</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Error-Handling Principle</w:t>
      </w:r>
    </w:p>
    <w:p w:rsidR="0098662E" w:rsidRPr="00B346B0" w:rsidRDefault="00B92682">
      <w:pPr>
        <w:spacing w:after="140" w:line="259" w:lineRule="auto"/>
        <w:rPr>
          <w:rFonts w:cs="Times New Roman"/>
        </w:rPr>
      </w:pPr>
      <w:r w:rsidRPr="00B346B0">
        <w:rPr>
          <w:rFonts w:cs="Times New Roman"/>
        </w:rPr>
        <w:t>Errors are converted into explicit responses instead of sile</w:t>
      </w:r>
      <w:r w:rsidRPr="00B346B0">
        <w:rPr>
          <w:rFonts w:cs="Times New Roman"/>
        </w:rPr>
        <w:t>ntly producing incomplete output. The frontend surfaces backend details where appropriate, while the API separates expected HTTP exceptions from generation and configuration failures.</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21. Testing Strategy</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21.1 Test Modules</w:t>
      </w:r>
    </w:p>
    <w:p w:rsidR="0098662E" w:rsidRPr="00B346B0" w:rsidRDefault="00B92682">
      <w:pPr>
        <w:spacing w:after="140" w:line="259" w:lineRule="auto"/>
        <w:rPr>
          <w:rFonts w:cs="Times New Roman"/>
        </w:rPr>
      </w:pPr>
      <w:r w:rsidRPr="00B346B0">
        <w:rPr>
          <w:rFonts w:cs="Times New Roman"/>
        </w:rPr>
        <w:t>The supplied project contains t</w:t>
      </w:r>
      <w:r w:rsidRPr="00B346B0">
        <w:rPr>
          <w:rFonts w:cs="Times New Roman"/>
        </w:rPr>
        <w:t>est_routes.py and test_formatters.py. The API tests use FastAPI TestClient and monkeypatch the Gemini generator with a fake implementation.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21.2 Test Philosophy</w:t>
      </w:r>
    </w:p>
    <w:p w:rsidR="0098662E" w:rsidRPr="00B346B0" w:rsidRDefault="00B92682">
      <w:pPr>
        <w:pStyle w:val="ListBullet"/>
        <w:spacing w:after="60"/>
        <w:rPr>
          <w:rFonts w:cs="Times New Roman"/>
        </w:rPr>
      </w:pPr>
      <w:r w:rsidRPr="00B346B0">
        <w:rPr>
          <w:rFonts w:cs="Times New Roman"/>
        </w:rPr>
        <w:t>Test the API contract without spending external AI credits.</w:t>
      </w:r>
    </w:p>
    <w:p w:rsidR="0098662E" w:rsidRPr="00B346B0" w:rsidRDefault="00B92682">
      <w:pPr>
        <w:pStyle w:val="ListBullet"/>
        <w:spacing w:after="60"/>
        <w:rPr>
          <w:rFonts w:cs="Times New Roman"/>
        </w:rPr>
      </w:pPr>
      <w:r w:rsidRPr="00B346B0">
        <w:rPr>
          <w:rFonts w:cs="Times New Roman"/>
        </w:rPr>
        <w:t>Test generated binary formats at th</w:t>
      </w:r>
      <w:r w:rsidRPr="00B346B0">
        <w:rPr>
          <w:rFonts w:cs="Times New Roman"/>
        </w:rPr>
        <w:t>e minimum file-signature level.</w:t>
      </w:r>
    </w:p>
    <w:p w:rsidR="0098662E" w:rsidRPr="00B346B0" w:rsidRDefault="00B92682">
      <w:pPr>
        <w:pStyle w:val="ListBullet"/>
        <w:spacing w:after="60"/>
        <w:rPr>
          <w:rFonts w:cs="Times New Roman"/>
        </w:rPr>
      </w:pPr>
      <w:r w:rsidRPr="00B346B0">
        <w:rPr>
          <w:rFonts w:cs="Times New Roman"/>
        </w:rPr>
        <w:t>Test sanitization of typographic characters.</w:t>
      </w:r>
    </w:p>
    <w:p w:rsidR="0098662E" w:rsidRPr="00B346B0" w:rsidRDefault="00B92682">
      <w:pPr>
        <w:pStyle w:val="ListBullet"/>
        <w:spacing w:after="60"/>
        <w:rPr>
          <w:rFonts w:cs="Times New Roman"/>
        </w:rPr>
      </w:pPr>
      <w:r w:rsidRPr="00B346B0">
        <w:rPr>
          <w:rFonts w:cs="Times New Roman"/>
        </w:rPr>
        <w:t>Test HTML escaping against a script-like input.</w:t>
      </w:r>
    </w:p>
    <w:p w:rsidR="0098662E" w:rsidRPr="00B346B0" w:rsidRDefault="00B92682">
      <w:pPr>
        <w:pStyle w:val="ListBullet"/>
        <w:spacing w:after="60"/>
        <w:rPr>
          <w:rFonts w:cs="Times New Roman"/>
        </w:rPr>
      </w:pPr>
      <w:r w:rsidRPr="00B346B0">
        <w:rPr>
          <w:rFonts w:cs="Times New Roman"/>
        </w:rPr>
        <w:t>Keep tests fast enough for repeated local execution.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21.3 Test Command</w:t>
      </w:r>
    </w:p>
    <w:p w:rsidR="0098662E" w:rsidRPr="00B346B0" w:rsidRDefault="00B92682">
      <w:pPr>
        <w:ind w:left="360"/>
        <w:rPr>
          <w:rFonts w:cs="Times New Roman"/>
        </w:rPr>
      </w:pPr>
      <w:r w:rsidRPr="00B346B0">
        <w:rPr>
          <w:rFonts w:cs="Times New Roman"/>
          <w:sz w:val="17"/>
        </w:rPr>
        <w:t>pytest -q</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21.4 Expected Test Coverage</w:t>
      </w:r>
    </w:p>
    <w:p w:rsidR="0098662E" w:rsidRPr="00B346B0" w:rsidRDefault="00B92682">
      <w:pPr>
        <w:spacing w:after="140" w:line="259" w:lineRule="auto"/>
        <w:rPr>
          <w:rFonts w:cs="Times New Roman"/>
        </w:rPr>
      </w:pPr>
      <w:r w:rsidRPr="00B346B0">
        <w:rPr>
          <w:rFonts w:cs="Times New Roman"/>
        </w:rPr>
        <w:t xml:space="preserve">The current tests </w:t>
      </w:r>
      <w:r w:rsidRPr="00B346B0">
        <w:rPr>
          <w:rFonts w:cs="Times New Roman"/>
        </w:rPr>
        <w:t>cover the root endpoint, successful mocked generation, text sanitization, DOCX generation, PDF generation, and HTML escaping. They are a useful baseline but not a complete production test suite.</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22. Test Cases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Suggested Additional Tests</w:t>
      </w:r>
    </w:p>
    <w:p w:rsidR="0098662E" w:rsidRPr="00B346B0" w:rsidRDefault="00B92682">
      <w:pPr>
        <w:pStyle w:val="ListBullet"/>
        <w:spacing w:after="60"/>
        <w:rPr>
          <w:rFonts w:cs="Times New Roman"/>
        </w:rPr>
      </w:pPr>
      <w:r w:rsidRPr="00B346B0">
        <w:rPr>
          <w:rFonts w:cs="Times New Roman"/>
        </w:rPr>
        <w:t>Invalid field len</w:t>
      </w:r>
      <w:r w:rsidRPr="00B346B0">
        <w:rPr>
          <w:rFonts w:cs="Times New Roman"/>
        </w:rPr>
        <w:t>gths.</w:t>
      </w:r>
    </w:p>
    <w:p w:rsidR="0098662E" w:rsidRPr="00B346B0" w:rsidRDefault="00B92682">
      <w:pPr>
        <w:pStyle w:val="ListBullet"/>
        <w:spacing w:after="60"/>
        <w:rPr>
          <w:rFonts w:cs="Times New Roman"/>
        </w:rPr>
      </w:pPr>
      <w:r w:rsidRPr="00B346B0">
        <w:rPr>
          <w:rFonts w:cs="Times New Roman"/>
        </w:rPr>
        <w:t>Whitespace-only inputs.</w:t>
      </w:r>
    </w:p>
    <w:p w:rsidR="0098662E" w:rsidRPr="00B346B0" w:rsidRDefault="00B92682">
      <w:pPr>
        <w:pStyle w:val="ListBullet"/>
        <w:spacing w:after="60"/>
        <w:rPr>
          <w:rFonts w:cs="Times New Roman"/>
        </w:rPr>
      </w:pPr>
      <w:r w:rsidRPr="00B346B0">
        <w:rPr>
          <w:rFonts w:cs="Times New Roman"/>
        </w:rPr>
        <w:t>Gemini API timeout.</w:t>
      </w:r>
    </w:p>
    <w:p w:rsidR="0098662E" w:rsidRPr="00B346B0" w:rsidRDefault="00B92682">
      <w:pPr>
        <w:pStyle w:val="ListBullet"/>
        <w:spacing w:after="60"/>
        <w:rPr>
          <w:rFonts w:cs="Times New Roman"/>
        </w:rPr>
      </w:pPr>
      <w:r w:rsidRPr="00B346B0">
        <w:rPr>
          <w:rFonts w:cs="Times New Roman"/>
        </w:rPr>
        <w:t>Malformed upstream response.</w:t>
      </w:r>
    </w:p>
    <w:p w:rsidR="0098662E" w:rsidRPr="00B346B0" w:rsidRDefault="00B92682">
      <w:pPr>
        <w:pStyle w:val="ListBullet"/>
        <w:spacing w:after="60"/>
        <w:rPr>
          <w:rFonts w:cs="Times New Roman"/>
        </w:rPr>
      </w:pPr>
      <w:r w:rsidRPr="00B346B0">
        <w:rPr>
          <w:rFonts w:cs="Times New Roman"/>
        </w:rPr>
        <w:t>Multiple pages in PDF.</w:t>
      </w:r>
    </w:p>
    <w:p w:rsidR="0098662E" w:rsidRPr="00B346B0" w:rsidRDefault="00B92682">
      <w:pPr>
        <w:pStyle w:val="ListBullet"/>
        <w:spacing w:after="60"/>
        <w:rPr>
          <w:rFonts w:cs="Times New Roman"/>
        </w:rPr>
      </w:pPr>
      <w:r w:rsidRPr="00B346B0">
        <w:rPr>
          <w:rFonts w:cs="Times New Roman"/>
        </w:rPr>
        <w:t>Long DOCX content.</w:t>
      </w:r>
    </w:p>
    <w:p w:rsidR="0098662E" w:rsidRPr="00B346B0" w:rsidRDefault="00B92682">
      <w:pPr>
        <w:pStyle w:val="ListBullet"/>
        <w:spacing w:after="60"/>
        <w:rPr>
          <w:rFonts w:cs="Times New Roman"/>
        </w:rPr>
      </w:pPr>
      <w:r w:rsidRPr="00B346B0">
        <w:rPr>
          <w:rFonts w:cs="Times New Roman"/>
        </w:rPr>
        <w:t>Custom document type.</w:t>
      </w:r>
    </w:p>
    <w:p w:rsidR="0098662E" w:rsidRPr="00B346B0" w:rsidRDefault="00B92682">
      <w:pPr>
        <w:pStyle w:val="ListBullet"/>
        <w:spacing w:after="60"/>
        <w:rPr>
          <w:rFonts w:cs="Times New Roman"/>
        </w:rPr>
      </w:pPr>
      <w:r w:rsidRPr="00B346B0">
        <w:rPr>
          <w:rFonts w:cs="Times New Roman"/>
        </w:rPr>
        <w:t>CORS behavior.</w:t>
      </w:r>
    </w:p>
    <w:p w:rsidR="0098662E" w:rsidRPr="00B346B0" w:rsidRDefault="00B92682">
      <w:pPr>
        <w:pStyle w:val="ListBullet"/>
        <w:spacing w:after="60"/>
        <w:rPr>
          <w:rFonts w:cs="Times New Roman"/>
        </w:rPr>
      </w:pPr>
      <w:r w:rsidRPr="00B346B0">
        <w:rPr>
          <w:rFonts w:cs="Times New Roman"/>
        </w:rPr>
        <w:t>Different branding names.</w:t>
      </w:r>
    </w:p>
    <w:p w:rsidR="0098662E" w:rsidRPr="00B346B0" w:rsidRDefault="00B92682">
      <w:pPr>
        <w:pStyle w:val="ListBullet"/>
        <w:spacing w:after="60"/>
        <w:rPr>
          <w:rFonts w:cs="Times New Roman"/>
        </w:rPr>
      </w:pPr>
      <w:r w:rsidRPr="00B346B0">
        <w:rPr>
          <w:rFonts w:cs="Times New Roman"/>
        </w:rPr>
        <w:t>Non-ASCII user input.</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23. Installation and Configuration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 xml:space="preserve">23.1 </w:t>
      </w:r>
      <w:r w:rsidRPr="00B346B0">
        <w:rPr>
          <w:rFonts w:ascii="Times New Roman" w:hAnsi="Times New Roman" w:cs="Times New Roman"/>
        </w:rPr>
        <w:t>Prerequisites</w:t>
      </w:r>
    </w:p>
    <w:p w:rsidR="0098662E" w:rsidRPr="00B346B0" w:rsidRDefault="00B92682">
      <w:pPr>
        <w:pStyle w:val="ListBullet"/>
        <w:spacing w:after="60"/>
        <w:rPr>
          <w:rFonts w:cs="Times New Roman"/>
        </w:rPr>
      </w:pPr>
      <w:r w:rsidRPr="00B346B0">
        <w:rPr>
          <w:rFonts w:cs="Times New Roman"/>
        </w:rPr>
        <w:t>Python 3.11 recommended.</w:t>
      </w:r>
    </w:p>
    <w:p w:rsidR="0098662E" w:rsidRPr="00B346B0" w:rsidRDefault="00B92682">
      <w:pPr>
        <w:pStyle w:val="ListBullet"/>
        <w:spacing w:after="60"/>
        <w:rPr>
          <w:rFonts w:cs="Times New Roman"/>
        </w:rPr>
      </w:pPr>
      <w:r w:rsidRPr="00B346B0">
        <w:rPr>
          <w:rFonts w:cs="Times New Roman"/>
        </w:rPr>
        <w:t>Visual Studio Code or another Python-capable IDE.</w:t>
      </w:r>
    </w:p>
    <w:p w:rsidR="0098662E" w:rsidRPr="00B346B0" w:rsidRDefault="00B92682">
      <w:pPr>
        <w:pStyle w:val="ListBullet"/>
        <w:spacing w:after="60"/>
        <w:rPr>
          <w:rFonts w:cs="Times New Roman"/>
        </w:rPr>
      </w:pPr>
      <w:r w:rsidRPr="00B346B0">
        <w:rPr>
          <w:rFonts w:cs="Times New Roman"/>
        </w:rPr>
        <w:t>Gemini API key from Google AI Studio.</w:t>
      </w:r>
    </w:p>
    <w:p w:rsidR="0098662E" w:rsidRPr="00B346B0" w:rsidRDefault="00B92682">
      <w:pPr>
        <w:pStyle w:val="ListBullet"/>
        <w:spacing w:after="60"/>
        <w:rPr>
          <w:rFonts w:cs="Times New Roman"/>
        </w:rPr>
      </w:pPr>
      <w:r w:rsidRPr="00B346B0">
        <w:rPr>
          <w:rFonts w:cs="Times New Roman"/>
        </w:rPr>
        <w:t>Optional Docker installation.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23.2 Windows PowerShell</w:t>
      </w:r>
    </w:p>
    <w:p w:rsidR="0098662E" w:rsidRPr="00B346B0" w:rsidRDefault="00B92682">
      <w:pPr>
        <w:ind w:left="360"/>
        <w:rPr>
          <w:rFonts w:cs="Times New Roman"/>
        </w:rPr>
      </w:pPr>
      <w:r w:rsidRPr="00B346B0">
        <w:rPr>
          <w:rFonts w:cs="Times New Roman"/>
          <w:sz w:val="17"/>
        </w:rPr>
        <w:t>py -3.11 -m venv .venv</w:t>
      </w:r>
      <w:r w:rsidRPr="00B346B0">
        <w:rPr>
          <w:rFonts w:cs="Times New Roman"/>
          <w:sz w:val="17"/>
        </w:rPr>
        <w:br/>
        <w:t>.\.venv\Scripts\Activate.ps1</w:t>
      </w:r>
      <w:r w:rsidRPr="00B346B0">
        <w:rPr>
          <w:rFonts w:cs="Times New Roman"/>
          <w:sz w:val="17"/>
        </w:rPr>
        <w:br/>
        <w:t>python -m pip install -</w:t>
      </w:r>
      <w:r w:rsidRPr="00B346B0">
        <w:rPr>
          <w:rFonts w:cs="Times New Roman"/>
          <w:sz w:val="17"/>
        </w:rPr>
        <w:t>-upgrade pip</w:t>
      </w:r>
      <w:r w:rsidRPr="00B346B0">
        <w:rPr>
          <w:rFonts w:cs="Times New Roman"/>
          <w:sz w:val="17"/>
        </w:rPr>
        <w:br/>
        <w:t>pip install -r requirements.txt</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23.3 Environment File</w:t>
      </w:r>
    </w:p>
    <w:p w:rsidR="0098662E" w:rsidRPr="00B346B0" w:rsidRDefault="00B92682">
      <w:pPr>
        <w:ind w:left="360"/>
        <w:rPr>
          <w:rFonts w:cs="Times New Roman"/>
        </w:rPr>
      </w:pPr>
      <w:r w:rsidRPr="00B346B0">
        <w:rPr>
          <w:rFonts w:cs="Times New Roman"/>
          <w:sz w:val="17"/>
        </w:rPr>
        <w:t>GEMINI_API_KEY=your_real_key</w:t>
      </w:r>
      <w:r w:rsidRPr="00B346B0">
        <w:rPr>
          <w:rFonts w:cs="Times New Roman"/>
          <w:sz w:val="17"/>
        </w:rPr>
        <w:br/>
        <w:t>GEMINI_MODEL=gemini-3.8-flash</w:t>
      </w:r>
      <w:r w:rsidRPr="00B346B0">
        <w:rPr>
          <w:rFonts w:cs="Times New Roman"/>
          <w:sz w:val="17"/>
        </w:rPr>
        <w:br/>
        <w:t>FRONTEND_ORIGIN=http://localhost:8501</w:t>
      </w:r>
      <w:r w:rsidRPr="00B346B0">
        <w:rPr>
          <w:rFonts w:cs="Times New Roman"/>
          <w:sz w:val="17"/>
        </w:rPr>
        <w:br/>
        <w:t>LEGAL_EASE_API_URL=http://localhost:8000</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23.4 Configuration Notes</w:t>
      </w:r>
    </w:p>
    <w:p w:rsidR="0098662E" w:rsidRPr="00B346B0" w:rsidRDefault="00B92682">
      <w:pPr>
        <w:spacing w:after="140" w:line="259" w:lineRule="auto"/>
        <w:rPr>
          <w:rFonts w:cs="Times New Roman"/>
        </w:rPr>
      </w:pPr>
      <w:r w:rsidRPr="00B346B0">
        <w:rPr>
          <w:rFonts w:cs="Times New Roman"/>
        </w:rPr>
        <w:t xml:space="preserve">backend/config.py loads </w:t>
      </w:r>
      <w:r w:rsidRPr="00B346B0">
        <w:rPr>
          <w:rFonts w:cs="Times New Roman"/>
        </w:rPr>
        <w:t>.env through pydantic-settings. The defaults are development-oriented. Before production, review model availability, origin configuration, secret handling, and service deployment.</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24. Running the Application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24.1 Start FastAPI</w:t>
      </w:r>
    </w:p>
    <w:p w:rsidR="0098662E" w:rsidRPr="00B346B0" w:rsidRDefault="00B92682">
      <w:pPr>
        <w:ind w:left="360"/>
        <w:rPr>
          <w:rFonts w:cs="Times New Roman"/>
        </w:rPr>
      </w:pPr>
      <w:r w:rsidRPr="00B346B0">
        <w:rPr>
          <w:rFonts w:cs="Times New Roman"/>
          <w:sz w:val="17"/>
        </w:rPr>
        <w:t>uvicorn backend.main:app --</w:t>
      </w:r>
      <w:r w:rsidRPr="00B346B0">
        <w:rPr>
          <w:rFonts w:cs="Times New Roman"/>
          <w:sz w:val="17"/>
        </w:rPr>
        <w:t>reload --port 8000</w:t>
      </w:r>
    </w:p>
    <w:p w:rsidR="0098662E" w:rsidRPr="00B346B0" w:rsidRDefault="00B92682">
      <w:pPr>
        <w:spacing w:after="140" w:line="259" w:lineRule="auto"/>
        <w:rPr>
          <w:rFonts w:cs="Times New Roman"/>
        </w:rPr>
      </w:pPr>
      <w:r w:rsidRPr="00B346B0">
        <w:rPr>
          <w:rFonts w:cs="Times New Roman"/>
        </w:rPr>
        <w:t>The backend should then be available at http://localhost:8000. FastAPI's interactive documentation is available at /docs.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24.2 Start Streamlit</w:t>
      </w:r>
    </w:p>
    <w:p w:rsidR="0098662E" w:rsidRPr="00B346B0" w:rsidRDefault="00B92682">
      <w:pPr>
        <w:ind w:left="360"/>
        <w:rPr>
          <w:rFonts w:cs="Times New Roman"/>
        </w:rPr>
      </w:pPr>
      <w:r w:rsidRPr="00B346B0">
        <w:rPr>
          <w:rFonts w:cs="Times New Roman"/>
          <w:sz w:val="17"/>
        </w:rPr>
        <w:t>streamlit run frontend/app.py</w:t>
      </w:r>
    </w:p>
    <w:p w:rsidR="0098662E" w:rsidRPr="00B346B0" w:rsidRDefault="00B92682">
      <w:pPr>
        <w:spacing w:after="140" w:line="259" w:lineRule="auto"/>
        <w:rPr>
          <w:rFonts w:cs="Times New Roman"/>
        </w:rPr>
      </w:pPr>
      <w:r w:rsidRPr="00B346B0">
        <w:rPr>
          <w:rFonts w:cs="Times New Roman"/>
        </w:rPr>
        <w:t>The frontend normally opens at http://localhost:8501.</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24.3 End-t</w:t>
      </w:r>
      <w:r w:rsidRPr="00B346B0">
        <w:rPr>
          <w:rFonts w:ascii="Times New Roman" w:hAnsi="Times New Roman" w:cs="Times New Roman"/>
        </w:rPr>
        <w:t>o-End Procedure</w:t>
      </w:r>
    </w:p>
    <w:p w:rsidR="0098662E" w:rsidRPr="00B346B0" w:rsidRDefault="00B92682">
      <w:pPr>
        <w:pStyle w:val="ListNumber"/>
        <w:spacing w:after="60"/>
        <w:rPr>
          <w:rFonts w:cs="Times New Roman"/>
        </w:rPr>
      </w:pPr>
      <w:r w:rsidRPr="00B346B0">
        <w:rPr>
          <w:rFonts w:cs="Times New Roman"/>
        </w:rPr>
        <w:t>Start the virtual environment.</w:t>
      </w:r>
    </w:p>
    <w:p w:rsidR="0098662E" w:rsidRPr="00B346B0" w:rsidRDefault="00B92682">
      <w:pPr>
        <w:pStyle w:val="ListNumber"/>
        <w:spacing w:after="60"/>
        <w:rPr>
          <w:rFonts w:cs="Times New Roman"/>
        </w:rPr>
      </w:pPr>
      <w:r w:rsidRPr="00B346B0">
        <w:rPr>
          <w:rFonts w:cs="Times New Roman"/>
        </w:rPr>
        <w:t>Start FastAPI in terminal one.</w:t>
      </w:r>
    </w:p>
    <w:p w:rsidR="0098662E" w:rsidRPr="00B346B0" w:rsidRDefault="00B92682">
      <w:pPr>
        <w:pStyle w:val="ListNumber"/>
        <w:spacing w:after="60"/>
        <w:rPr>
          <w:rFonts w:cs="Times New Roman"/>
        </w:rPr>
      </w:pPr>
      <w:r w:rsidRPr="00B346B0">
        <w:rPr>
          <w:rFonts w:cs="Times New Roman"/>
        </w:rPr>
        <w:t>Start Streamlit in terminal two.</w:t>
      </w:r>
    </w:p>
    <w:p w:rsidR="0098662E" w:rsidRPr="00B346B0" w:rsidRDefault="00B92682">
      <w:pPr>
        <w:pStyle w:val="ListNumber"/>
        <w:spacing w:after="60"/>
        <w:rPr>
          <w:rFonts w:cs="Times New Roman"/>
        </w:rPr>
      </w:pPr>
      <w:r w:rsidRPr="00B346B0">
        <w:rPr>
          <w:rFonts w:cs="Times New Roman"/>
        </w:rPr>
        <w:t>Open the Streamlit URL.</w:t>
      </w:r>
    </w:p>
    <w:p w:rsidR="0098662E" w:rsidRPr="00B346B0" w:rsidRDefault="00B92682">
      <w:pPr>
        <w:pStyle w:val="ListNumber"/>
        <w:spacing w:after="60"/>
        <w:rPr>
          <w:rFonts w:cs="Times New Roman"/>
        </w:rPr>
      </w:pPr>
      <w:r w:rsidRPr="00B346B0">
        <w:rPr>
          <w:rFonts w:cs="Times New Roman"/>
        </w:rPr>
        <w:t>Select a document type.</w:t>
      </w:r>
    </w:p>
    <w:p w:rsidR="0098662E" w:rsidRPr="00B346B0" w:rsidRDefault="00B92682">
      <w:pPr>
        <w:pStyle w:val="ListNumber"/>
        <w:spacing w:after="60"/>
        <w:rPr>
          <w:rFonts w:cs="Times New Roman"/>
        </w:rPr>
      </w:pPr>
      <w:r w:rsidRPr="00B346B0">
        <w:rPr>
          <w:rFonts w:cs="Times New Roman"/>
        </w:rPr>
        <w:t>Enter parties and semicolon-separated terms.</w:t>
      </w:r>
    </w:p>
    <w:p w:rsidR="0098662E" w:rsidRPr="00B346B0" w:rsidRDefault="00B92682">
      <w:pPr>
        <w:pStyle w:val="ListNumber"/>
        <w:spacing w:after="60"/>
        <w:rPr>
          <w:rFonts w:cs="Times New Roman"/>
        </w:rPr>
      </w:pPr>
      <w:r w:rsidRPr="00B346B0">
        <w:rPr>
          <w:rFonts w:cs="Times New Roman"/>
        </w:rPr>
        <w:t>Choose an effective date.</w:t>
      </w:r>
    </w:p>
    <w:p w:rsidR="0098662E" w:rsidRPr="00B346B0" w:rsidRDefault="00B92682">
      <w:pPr>
        <w:pStyle w:val="ListNumber"/>
        <w:spacing w:after="60"/>
        <w:rPr>
          <w:rFonts w:cs="Times New Roman"/>
        </w:rPr>
      </w:pPr>
      <w:r w:rsidRPr="00B346B0">
        <w:rPr>
          <w:rFonts w:cs="Times New Roman"/>
        </w:rPr>
        <w:t>Click Generate Document.</w:t>
      </w:r>
    </w:p>
    <w:p w:rsidR="0098662E" w:rsidRPr="00B346B0" w:rsidRDefault="00B92682">
      <w:pPr>
        <w:pStyle w:val="ListNumber"/>
        <w:spacing w:after="60"/>
        <w:rPr>
          <w:rFonts w:cs="Times New Roman"/>
        </w:rPr>
      </w:pPr>
      <w:r w:rsidRPr="00B346B0">
        <w:rPr>
          <w:rFonts w:cs="Times New Roman"/>
        </w:rPr>
        <w:t>R</w:t>
      </w:r>
      <w:r w:rsidRPr="00B346B0">
        <w:rPr>
          <w:rFonts w:cs="Times New Roman"/>
        </w:rPr>
        <w:t>eview and edit the draft.</w:t>
      </w:r>
    </w:p>
    <w:p w:rsidR="0098662E" w:rsidRPr="00B346B0" w:rsidRDefault="00B92682">
      <w:pPr>
        <w:pStyle w:val="ListNumber"/>
        <w:spacing w:after="60"/>
        <w:rPr>
          <w:rFonts w:cs="Times New Roman"/>
        </w:rPr>
      </w:pPr>
      <w:r w:rsidRPr="00B346B0">
        <w:rPr>
          <w:rFonts w:cs="Times New Roman"/>
        </w:rPr>
        <w:t>Download TXT, DOCX, or PDF.</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24.4 Verification</w:t>
      </w:r>
    </w:p>
    <w:p w:rsidR="0098662E" w:rsidRPr="00B346B0" w:rsidRDefault="00B92682">
      <w:pPr>
        <w:ind w:left="360"/>
        <w:rPr>
          <w:rFonts w:cs="Times New Roman"/>
        </w:rPr>
      </w:pPr>
      <w:r w:rsidRPr="00B346B0">
        <w:rPr>
          <w:rFonts w:cs="Times New Roman"/>
          <w:sz w:val="17"/>
        </w:rPr>
        <w:t>curl http://localhost:8000/health</w:t>
      </w:r>
    </w:p>
    <w:p w:rsidR="0098662E" w:rsidRPr="00B346B0" w:rsidRDefault="00B92682">
      <w:pPr>
        <w:spacing w:after="140" w:line="259" w:lineRule="auto"/>
        <w:rPr>
          <w:rFonts w:cs="Times New Roman"/>
        </w:rPr>
      </w:pPr>
      <w:r w:rsidRPr="00B346B0">
        <w:rPr>
          <w:rFonts w:cs="Times New Roman"/>
        </w:rPr>
        <w:t>A successful health response confirms that the API is running and reports the configured model.</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25. API Usage</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25.1 Example Request</w:t>
      </w:r>
    </w:p>
    <w:p w:rsidR="0098662E" w:rsidRPr="00B346B0" w:rsidRDefault="00B92682">
      <w:pPr>
        <w:ind w:left="360"/>
        <w:rPr>
          <w:rFonts w:cs="Times New Roman"/>
        </w:rPr>
      </w:pPr>
      <w:r w:rsidRPr="00B346B0">
        <w:rPr>
          <w:rFonts w:cs="Times New Roman"/>
          <w:sz w:val="17"/>
        </w:rPr>
        <w:t xml:space="preserve">POST </w:t>
      </w:r>
      <w:r w:rsidRPr="00B346B0">
        <w:rPr>
          <w:rFonts w:cs="Times New Roman"/>
          <w:sz w:val="17"/>
        </w:rPr>
        <w:t>http://localhost:8000/generate</w:t>
      </w:r>
      <w:r w:rsidRPr="00B346B0">
        <w:rPr>
          <w:rFonts w:cs="Times New Roman"/>
          <w:sz w:val="17"/>
        </w:rPr>
        <w:br/>
        <w:t>Content-Type: application/json</w:t>
      </w:r>
      <w:r w:rsidRPr="00B346B0">
        <w:rPr>
          <w:rFonts w:cs="Times New Roman"/>
          <w:sz w:val="17"/>
        </w:rPr>
        <w:br/>
      </w:r>
      <w:r w:rsidRPr="00B346B0">
        <w:rPr>
          <w:rFonts w:cs="Times New Roman"/>
          <w:sz w:val="17"/>
        </w:rPr>
        <w:br/>
        <w:t>{</w:t>
      </w:r>
      <w:r w:rsidRPr="00B346B0">
        <w:rPr>
          <w:rFonts w:cs="Times New Roman"/>
          <w:sz w:val="17"/>
        </w:rPr>
        <w:br/>
        <w:t xml:space="preserve">  "document_type": "NDA",</w:t>
      </w:r>
      <w:r w:rsidRPr="00B346B0">
        <w:rPr>
          <w:rFonts w:cs="Times New Roman"/>
          <w:sz w:val="17"/>
        </w:rPr>
        <w:br/>
        <w:t xml:space="preserve">  "parties": "Jane Doe (Disclosing Party), TechNova Inc. (Receiving Party)",</w:t>
      </w:r>
      <w:r w:rsidRPr="00B346B0">
        <w:rPr>
          <w:rFonts w:cs="Times New Roman"/>
          <w:sz w:val="17"/>
        </w:rPr>
        <w:br/>
        <w:t xml:space="preserve">  "terms": "Confidentiality;Return confidential material on termination;15 day terminati</w:t>
      </w:r>
      <w:r w:rsidRPr="00B346B0">
        <w:rPr>
          <w:rFonts w:cs="Times New Roman"/>
          <w:sz w:val="17"/>
        </w:rPr>
        <w:t>on notice",</w:t>
      </w:r>
      <w:r w:rsidRPr="00B346B0">
        <w:rPr>
          <w:rFonts w:cs="Times New Roman"/>
          <w:sz w:val="17"/>
        </w:rPr>
        <w:br/>
        <w:t xml:space="preserve">  "effective_date": "2026-09-25",</w:t>
      </w:r>
      <w:r w:rsidRPr="00B346B0">
        <w:rPr>
          <w:rFonts w:cs="Times New Roman"/>
          <w:sz w:val="17"/>
        </w:rPr>
        <w:br/>
        <w:t xml:space="preserve">  "branding_name": "TechNova Inc."</w:t>
      </w:r>
      <w:r w:rsidRPr="00B346B0">
        <w:rPr>
          <w:rFonts w:cs="Times New Roman"/>
          <w:sz w:val="17"/>
        </w:rPr>
        <w:br/>
        <w:t>}</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25.2 Example Command</w:t>
      </w:r>
    </w:p>
    <w:p w:rsidR="0098662E" w:rsidRPr="00B346B0" w:rsidRDefault="00B92682">
      <w:pPr>
        <w:ind w:left="360"/>
        <w:rPr>
          <w:rFonts w:cs="Times New Roman"/>
        </w:rPr>
      </w:pPr>
      <w:r w:rsidRPr="00B346B0">
        <w:rPr>
          <w:rFonts w:cs="Times New Roman"/>
          <w:sz w:val="17"/>
        </w:rPr>
        <w:t>curl -X POST http://localhost:8000/generate ^</w:t>
      </w:r>
      <w:r w:rsidRPr="00B346B0">
        <w:rPr>
          <w:rFonts w:cs="Times New Roman"/>
          <w:sz w:val="17"/>
        </w:rPr>
        <w:br/>
        <w:t xml:space="preserve">  -H "Content-Type: application/json" ^</w:t>
      </w:r>
      <w:r w:rsidRPr="00B346B0">
        <w:rPr>
          <w:rFonts w:cs="Times New Roman"/>
          <w:sz w:val="17"/>
        </w:rPr>
        <w:br/>
        <w:t xml:space="preserve">  -d "{...JSON...}"</w:t>
      </w:r>
      <w:r w:rsidRPr="00B346B0">
        <w:rPr>
          <w:rFonts w:cs="Times New Roman"/>
          <w:sz w:val="17"/>
        </w:rPr>
        <w:br/>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25.3 Response Shape</w:t>
      </w:r>
    </w:p>
    <w:p w:rsidR="0098662E" w:rsidRPr="00B346B0" w:rsidRDefault="00B92682">
      <w:pPr>
        <w:ind w:left="360"/>
        <w:rPr>
          <w:rFonts w:cs="Times New Roman"/>
        </w:rPr>
      </w:pPr>
      <w:r w:rsidRPr="00B346B0">
        <w:rPr>
          <w:rFonts w:cs="Times New Roman"/>
          <w:sz w:val="17"/>
        </w:rPr>
        <w:t>{</w:t>
      </w:r>
      <w:r w:rsidRPr="00B346B0">
        <w:rPr>
          <w:rFonts w:cs="Times New Roman"/>
          <w:sz w:val="17"/>
        </w:rPr>
        <w:br/>
        <w:t xml:space="preserve">  "document_type": "NDA</w:t>
      </w:r>
      <w:r w:rsidRPr="00B346B0">
        <w:rPr>
          <w:rFonts w:cs="Times New Roman"/>
          <w:sz w:val="17"/>
        </w:rPr>
        <w:t>",</w:t>
      </w:r>
      <w:r w:rsidRPr="00B346B0">
        <w:rPr>
          <w:rFonts w:cs="Times New Roman"/>
          <w:sz w:val="17"/>
        </w:rPr>
        <w:br/>
        <w:t xml:space="preserve">  "content": "Generated document body...",</w:t>
      </w:r>
      <w:r w:rsidRPr="00B346B0">
        <w:rPr>
          <w:rFonts w:cs="Times New Roman"/>
          <w:sz w:val="17"/>
        </w:rPr>
        <w:br/>
        <w:t xml:space="preserve">  "terms": ["Confidentiality", "Return confidential material on termination", "15 day termination notice"],</w:t>
      </w:r>
      <w:r w:rsidRPr="00B346B0">
        <w:rPr>
          <w:rFonts w:cs="Times New Roman"/>
          <w:sz w:val="17"/>
        </w:rPr>
        <w:br/>
        <w:t xml:space="preserve">  "model": "configured-model"</w:t>
      </w:r>
      <w:r w:rsidRPr="00B346B0">
        <w:rPr>
          <w:rFonts w:cs="Times New Roman"/>
          <w:sz w:val="17"/>
        </w:rPr>
        <w:br/>
        <w:t>}</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25.4 Interactive Documentation</w:t>
      </w:r>
    </w:p>
    <w:p w:rsidR="0098662E" w:rsidRPr="00B346B0" w:rsidRDefault="00B92682">
      <w:pPr>
        <w:spacing w:after="140" w:line="259" w:lineRule="auto"/>
        <w:rPr>
          <w:rFonts w:cs="Times New Roman"/>
        </w:rPr>
      </w:pPr>
      <w:r w:rsidRPr="00B346B0">
        <w:rPr>
          <w:rFonts w:cs="Times New Roman"/>
        </w:rPr>
        <w:t xml:space="preserve">FastAPI automatically exposes </w:t>
      </w:r>
      <w:r w:rsidRPr="00B346B0">
        <w:rPr>
          <w:rFonts w:cs="Times New Roman"/>
        </w:rPr>
        <w:t>Swagger/OpenAPI documentation at /docs, which is useful for testing requests without the Streamlit interface.</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26. Docker Deployment</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26.1 Supplied Dockerfile</w:t>
      </w:r>
    </w:p>
    <w:p w:rsidR="0098662E" w:rsidRPr="00B346B0" w:rsidRDefault="00B92682">
      <w:pPr>
        <w:ind w:left="360"/>
        <w:rPr>
          <w:rFonts w:cs="Times New Roman"/>
        </w:rPr>
      </w:pPr>
      <w:r w:rsidRPr="00B346B0">
        <w:rPr>
          <w:rFonts w:cs="Times New Roman"/>
          <w:sz w:val="17"/>
        </w:rPr>
        <w:t>FROM python:3.11-slim</w:t>
      </w:r>
      <w:r w:rsidRPr="00B346B0">
        <w:rPr>
          <w:rFonts w:cs="Times New Roman"/>
          <w:sz w:val="17"/>
        </w:rPr>
        <w:br/>
        <w:t>WORKDIR /app</w:t>
      </w:r>
      <w:r w:rsidRPr="00B346B0">
        <w:rPr>
          <w:rFonts w:cs="Times New Roman"/>
          <w:sz w:val="17"/>
        </w:rPr>
        <w:br/>
        <w:t>COPY requirements.txt .</w:t>
      </w:r>
      <w:r w:rsidRPr="00B346B0">
        <w:rPr>
          <w:rFonts w:cs="Times New Roman"/>
          <w:sz w:val="17"/>
        </w:rPr>
        <w:br/>
        <w:t>RUN pip install --no-cache-dir -r requ</w:t>
      </w:r>
      <w:r w:rsidRPr="00B346B0">
        <w:rPr>
          <w:rFonts w:cs="Times New Roman"/>
          <w:sz w:val="17"/>
        </w:rPr>
        <w:t>irements.txt</w:t>
      </w:r>
      <w:r w:rsidRPr="00B346B0">
        <w:rPr>
          <w:rFonts w:cs="Times New Roman"/>
          <w:sz w:val="17"/>
        </w:rPr>
        <w:br/>
        <w:t>COPY . .</w:t>
      </w:r>
      <w:r w:rsidRPr="00B346B0">
        <w:rPr>
          <w:rFonts w:cs="Times New Roman"/>
          <w:sz w:val="17"/>
        </w:rPr>
        <w:br/>
        <w:t>EXPOSE 8000 8501</w:t>
      </w:r>
      <w:r w:rsidRPr="00B346B0">
        <w:rPr>
          <w:rFonts w:cs="Times New Roman"/>
          <w:sz w:val="17"/>
        </w:rPr>
        <w:br/>
        <w:t>CMD ["uvicorn", "backend.main:app", "--host", "0.0.0.0", "--port", "8000"]</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26.2 Build</w:t>
      </w:r>
    </w:p>
    <w:p w:rsidR="0098662E" w:rsidRPr="00B346B0" w:rsidRDefault="00B92682">
      <w:pPr>
        <w:ind w:left="360"/>
        <w:rPr>
          <w:rFonts w:cs="Times New Roman"/>
        </w:rPr>
      </w:pPr>
      <w:r w:rsidRPr="00B346B0">
        <w:rPr>
          <w:rFonts w:cs="Times New Roman"/>
          <w:sz w:val="17"/>
        </w:rPr>
        <w:t>docker build -t legalease .</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26.3 Run Backend</w:t>
      </w:r>
    </w:p>
    <w:p w:rsidR="0098662E" w:rsidRPr="00B346B0" w:rsidRDefault="00B92682">
      <w:pPr>
        <w:ind w:left="360"/>
        <w:rPr>
          <w:rFonts w:cs="Times New Roman"/>
        </w:rPr>
      </w:pPr>
      <w:r w:rsidRPr="00B346B0">
        <w:rPr>
          <w:rFonts w:cs="Times New Roman"/>
          <w:sz w:val="17"/>
        </w:rPr>
        <w:t>docker run --rm -p 8000:8000 --env-file .env legalease</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26.4 Deployment Note</w:t>
      </w:r>
    </w:p>
    <w:p w:rsidR="0098662E" w:rsidRPr="00B346B0" w:rsidRDefault="00B92682">
      <w:pPr>
        <w:spacing w:after="140" w:line="259" w:lineRule="auto"/>
        <w:rPr>
          <w:rFonts w:cs="Times New Roman"/>
        </w:rPr>
      </w:pPr>
      <w:r w:rsidRPr="00B346B0">
        <w:rPr>
          <w:rFonts w:cs="Times New Roman"/>
        </w:rPr>
        <w:t>The Docker</w:t>
      </w:r>
      <w:r w:rsidRPr="00B346B0">
        <w:rPr>
          <w:rFonts w:cs="Times New Roman"/>
        </w:rPr>
        <w:t>file exposes both 8000 and 8501 but its command launches only Uvicorn on port 8000. Therefore, a complete containerized deployment needs either a second Streamlit process/container, a process supervisor, or separate frontend/backend containers.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Recommended</w:t>
      </w:r>
      <w:r w:rsidRPr="00B346B0">
        <w:rPr>
          <w:rFonts w:ascii="Times New Roman" w:hAnsi="Times New Roman" w:cs="Times New Roman"/>
        </w:rPr>
        <w:t xml:space="preserve"> Production Architecture</w:t>
      </w:r>
    </w:p>
    <w:p w:rsidR="0098662E" w:rsidRPr="00B346B0" w:rsidRDefault="00B92682">
      <w:pPr>
        <w:pStyle w:val="ListBullet"/>
        <w:spacing w:after="60"/>
        <w:rPr>
          <w:rFonts w:cs="Times New Roman"/>
        </w:rPr>
      </w:pPr>
      <w:r w:rsidRPr="00B346B0">
        <w:rPr>
          <w:rFonts w:cs="Times New Roman"/>
        </w:rPr>
        <w:t>Container 1: FastAPI API.</w:t>
      </w:r>
    </w:p>
    <w:p w:rsidR="0098662E" w:rsidRPr="00B346B0" w:rsidRDefault="00B92682">
      <w:pPr>
        <w:pStyle w:val="ListBullet"/>
        <w:spacing w:after="60"/>
        <w:rPr>
          <w:rFonts w:cs="Times New Roman"/>
        </w:rPr>
      </w:pPr>
      <w:r w:rsidRPr="00B346B0">
        <w:rPr>
          <w:rFonts w:cs="Times New Roman"/>
        </w:rPr>
        <w:t>Container 2: Streamlit UI or another frontend.</w:t>
      </w:r>
    </w:p>
    <w:p w:rsidR="0098662E" w:rsidRPr="00B346B0" w:rsidRDefault="00B92682">
      <w:pPr>
        <w:pStyle w:val="ListBullet"/>
        <w:spacing w:after="60"/>
        <w:rPr>
          <w:rFonts w:cs="Times New Roman"/>
        </w:rPr>
      </w:pPr>
      <w:r w:rsidRPr="00B346B0">
        <w:rPr>
          <w:rFonts w:cs="Times New Roman"/>
        </w:rPr>
        <w:t>Reverse proxy/API gateway.</w:t>
      </w:r>
    </w:p>
    <w:p w:rsidR="0098662E" w:rsidRPr="00B346B0" w:rsidRDefault="00B92682">
      <w:pPr>
        <w:pStyle w:val="ListBullet"/>
        <w:spacing w:after="60"/>
        <w:rPr>
          <w:rFonts w:cs="Times New Roman"/>
        </w:rPr>
      </w:pPr>
      <w:r w:rsidRPr="00B346B0">
        <w:rPr>
          <w:rFonts w:cs="Times New Roman"/>
        </w:rPr>
        <w:t>Secret management.</w:t>
      </w:r>
    </w:p>
    <w:p w:rsidR="0098662E" w:rsidRPr="00B346B0" w:rsidRDefault="00B92682">
      <w:pPr>
        <w:pStyle w:val="ListBullet"/>
        <w:spacing w:after="60"/>
        <w:rPr>
          <w:rFonts w:cs="Times New Roman"/>
        </w:rPr>
      </w:pPr>
      <w:r w:rsidRPr="00B346B0">
        <w:rPr>
          <w:rFonts w:cs="Times New Roman"/>
        </w:rPr>
        <w:t>HTTPS termination.</w:t>
      </w:r>
    </w:p>
    <w:p w:rsidR="0098662E" w:rsidRPr="00B346B0" w:rsidRDefault="00B92682">
      <w:pPr>
        <w:pStyle w:val="ListBullet"/>
        <w:spacing w:after="60"/>
        <w:rPr>
          <w:rFonts w:cs="Times New Roman"/>
        </w:rPr>
      </w:pPr>
      <w:r w:rsidRPr="00B346B0">
        <w:rPr>
          <w:rFonts w:cs="Times New Roman"/>
        </w:rPr>
        <w:t>Monitoring and log management.</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27. User Guide</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Step 1 — Open LegalEase</w:t>
      </w:r>
    </w:p>
    <w:p w:rsidR="0098662E" w:rsidRPr="00B346B0" w:rsidRDefault="00B92682">
      <w:pPr>
        <w:spacing w:after="140" w:line="259" w:lineRule="auto"/>
        <w:rPr>
          <w:rFonts w:cs="Times New Roman"/>
        </w:rPr>
      </w:pPr>
      <w:r w:rsidRPr="00B346B0">
        <w:rPr>
          <w:rFonts w:cs="Times New Roman"/>
        </w:rPr>
        <w:t xml:space="preserve">Run Streamlit and </w:t>
      </w:r>
      <w:r w:rsidRPr="00B346B0">
        <w:rPr>
          <w:rFonts w:cs="Times New Roman"/>
        </w:rPr>
        <w:t>open the displayed local URL.</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Step 2 — Enter Document Details</w:t>
      </w:r>
    </w:p>
    <w:p w:rsidR="0098662E" w:rsidRPr="00B346B0" w:rsidRDefault="00B92682">
      <w:pPr>
        <w:pStyle w:val="ListBullet"/>
        <w:spacing w:after="60"/>
        <w:rPr>
          <w:rFonts w:cs="Times New Roman"/>
        </w:rPr>
      </w:pPr>
      <w:r w:rsidRPr="00B346B0">
        <w:rPr>
          <w:rFonts w:cs="Times New Roman"/>
        </w:rPr>
        <w:t>Select a predefined document type or choose Custom.</w:t>
      </w:r>
    </w:p>
    <w:p w:rsidR="0098662E" w:rsidRPr="00B346B0" w:rsidRDefault="00B92682">
      <w:pPr>
        <w:pStyle w:val="ListBullet"/>
        <w:spacing w:after="60"/>
        <w:rPr>
          <w:rFonts w:cs="Times New Roman"/>
        </w:rPr>
      </w:pPr>
      <w:r w:rsidRPr="00B346B0">
        <w:rPr>
          <w:rFonts w:cs="Times New Roman"/>
        </w:rPr>
        <w:t>Enter the parties involved.</w:t>
      </w:r>
    </w:p>
    <w:p w:rsidR="0098662E" w:rsidRPr="00B346B0" w:rsidRDefault="00B92682">
      <w:pPr>
        <w:pStyle w:val="ListBullet"/>
        <w:spacing w:after="60"/>
        <w:rPr>
          <w:rFonts w:cs="Times New Roman"/>
        </w:rPr>
      </w:pPr>
      <w:r w:rsidRPr="00B346B0">
        <w:rPr>
          <w:rFonts w:cs="Times New Roman"/>
        </w:rPr>
        <w:t>Enter terms separated with semicolons.</w:t>
      </w:r>
    </w:p>
    <w:p w:rsidR="0098662E" w:rsidRPr="00B346B0" w:rsidRDefault="00B92682">
      <w:pPr>
        <w:pStyle w:val="ListBullet"/>
        <w:spacing w:after="60"/>
        <w:rPr>
          <w:rFonts w:cs="Times New Roman"/>
        </w:rPr>
      </w:pPr>
      <w:r w:rsidRPr="00B346B0">
        <w:rPr>
          <w:rFonts w:cs="Times New Roman"/>
        </w:rPr>
        <w:t>Choose the effective date.</w:t>
      </w:r>
    </w:p>
    <w:p w:rsidR="0098662E" w:rsidRPr="00B346B0" w:rsidRDefault="00B92682">
      <w:pPr>
        <w:pStyle w:val="ListBullet"/>
        <w:spacing w:after="60"/>
        <w:rPr>
          <w:rFonts w:cs="Times New Roman"/>
        </w:rPr>
      </w:pPr>
      <w:r w:rsidRPr="00B346B0">
        <w:rPr>
          <w:rFonts w:cs="Times New Roman"/>
        </w:rPr>
        <w:t>Optionally change the branding name.</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Step 3 — Ge</w:t>
      </w:r>
      <w:r w:rsidRPr="00B346B0">
        <w:rPr>
          <w:rFonts w:ascii="Times New Roman" w:hAnsi="Times New Roman" w:cs="Times New Roman"/>
        </w:rPr>
        <w:t>nerate</w:t>
      </w:r>
    </w:p>
    <w:p w:rsidR="0098662E" w:rsidRPr="00B346B0" w:rsidRDefault="00B92682">
      <w:pPr>
        <w:spacing w:after="140" w:line="259" w:lineRule="auto"/>
        <w:rPr>
          <w:rFonts w:cs="Times New Roman"/>
        </w:rPr>
      </w:pPr>
      <w:r w:rsidRPr="00B346B0">
        <w:rPr>
          <w:rFonts w:cs="Times New Roman"/>
        </w:rPr>
        <w:t>Click Generate Document. The frontend calls the FastAPI service and waits for the AI draft.</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Step 4 — Review</w:t>
      </w:r>
    </w:p>
    <w:p w:rsidR="0098662E" w:rsidRPr="00B346B0" w:rsidRDefault="00B92682">
      <w:pPr>
        <w:spacing w:after="140" w:line="259" w:lineRule="auto"/>
        <w:rPr>
          <w:rFonts w:cs="Times New Roman"/>
        </w:rPr>
      </w:pPr>
      <w:r w:rsidRPr="00B346B0">
        <w:rPr>
          <w:rFonts w:cs="Times New Roman"/>
        </w:rPr>
        <w:t>Read the preview and edit the generated text in the editable text area. Look for placeholders, missing facts, incorrect assumptions, and clau</w:t>
      </w:r>
      <w:r w:rsidRPr="00B346B0">
        <w:rPr>
          <w:rFonts w:cs="Times New Roman"/>
        </w:rPr>
        <w:t>ses requiring professional review.</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Step 5 — Export</w:t>
      </w:r>
    </w:p>
    <w:p w:rsidR="0098662E" w:rsidRPr="00B346B0" w:rsidRDefault="00B92682">
      <w:pPr>
        <w:spacing w:after="140" w:line="259" w:lineRule="auto"/>
        <w:rPr>
          <w:rFonts w:cs="Times New Roman"/>
        </w:rPr>
      </w:pPr>
      <w:r w:rsidRPr="00B346B0">
        <w:rPr>
          <w:rFonts w:cs="Times New Roman"/>
        </w:rPr>
        <w:t>Use Download TXT for plain text, DOCX for editable Word output, or PDF for a fixed-layout document.</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User Responsibility</w:t>
      </w:r>
    </w:p>
    <w:p w:rsidR="0098662E" w:rsidRPr="00B346B0" w:rsidRDefault="00B92682">
      <w:pPr>
        <w:spacing w:after="140" w:line="259" w:lineRule="auto"/>
        <w:rPr>
          <w:rFonts w:cs="Times New Roman"/>
        </w:rPr>
      </w:pPr>
      <w:r w:rsidRPr="00B346B0">
        <w:rPr>
          <w:rFonts w:cs="Times New Roman"/>
        </w:rPr>
        <w:t>The generated document should be treated as a draft. Important legal documents should</w:t>
      </w:r>
      <w:r w:rsidRPr="00B346B0">
        <w:rPr>
          <w:rFonts w:cs="Times New Roman"/>
        </w:rPr>
        <w:t xml:space="preserve"> be reviewed by a qualified legal professional before signing or relying on them.</w:t>
      </w:r>
    </w:p>
    <w:p w:rsidR="0098662E" w:rsidRPr="00B346B0" w:rsidRDefault="00B92682">
      <w:pPr>
        <w:rPr>
          <w:rFonts w:cs="Times New Roman"/>
        </w:rPr>
      </w:pPr>
      <w:r w:rsidRPr="00B346B0">
        <w:rPr>
          <w:rFonts w:cs="Times New Roman"/>
        </w:rPr>
        <w:br w:type="page"/>
      </w:r>
    </w:p>
    <w:p w:rsidR="0098662E" w:rsidRPr="00B346B0" w:rsidRDefault="00B92682">
      <w:pPr>
        <w:jc w:val="center"/>
        <w:rPr>
          <w:rFonts w:cs="Times New Roman"/>
        </w:rPr>
      </w:pPr>
      <w:r w:rsidRPr="00B346B0">
        <w:rPr>
          <w:rFonts w:cs="Times New Roman"/>
          <w:b/>
          <w:sz w:val="44"/>
        </w:rPr>
        <w:lastRenderedPageBreak/>
        <w:t>28. Maintenance and Future Enhancements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28.1 Immediate Engineering Enhancements</w:t>
      </w:r>
    </w:p>
    <w:p w:rsidR="0098662E" w:rsidRPr="00B346B0" w:rsidRDefault="00B92682">
      <w:pPr>
        <w:pStyle w:val="ListBullet"/>
        <w:spacing w:after="60"/>
        <w:rPr>
          <w:rFonts w:cs="Times New Roman"/>
        </w:rPr>
      </w:pPr>
      <w:r w:rsidRPr="00B346B0">
        <w:rPr>
          <w:rFonts w:cs="Times New Roman"/>
        </w:rPr>
        <w:t>Add authentication and authorization.</w:t>
      </w:r>
    </w:p>
    <w:p w:rsidR="0098662E" w:rsidRPr="00B346B0" w:rsidRDefault="00B92682">
      <w:pPr>
        <w:pStyle w:val="ListBullet"/>
        <w:spacing w:after="60"/>
        <w:rPr>
          <w:rFonts w:cs="Times New Roman"/>
        </w:rPr>
      </w:pPr>
      <w:r w:rsidRPr="00B346B0">
        <w:rPr>
          <w:rFonts w:cs="Times New Roman"/>
        </w:rPr>
        <w:t>Add persistent document history with encryption and ac</w:t>
      </w:r>
      <w:r w:rsidRPr="00B346B0">
        <w:rPr>
          <w:rFonts w:cs="Times New Roman"/>
        </w:rPr>
        <w:t>cess controls.</w:t>
      </w:r>
    </w:p>
    <w:p w:rsidR="0098662E" w:rsidRPr="00B346B0" w:rsidRDefault="00B92682">
      <w:pPr>
        <w:pStyle w:val="ListBullet"/>
        <w:spacing w:after="60"/>
        <w:rPr>
          <w:rFonts w:cs="Times New Roman"/>
        </w:rPr>
      </w:pPr>
      <w:r w:rsidRPr="00B346B0">
        <w:rPr>
          <w:rFonts w:cs="Times New Roman"/>
        </w:rPr>
        <w:t>Add rate limiting and request quotas.</w:t>
      </w:r>
    </w:p>
    <w:p w:rsidR="0098662E" w:rsidRPr="00B346B0" w:rsidRDefault="00B92682">
      <w:pPr>
        <w:pStyle w:val="ListBullet"/>
        <w:spacing w:after="60"/>
        <w:rPr>
          <w:rFonts w:cs="Times New Roman"/>
        </w:rPr>
      </w:pPr>
      <w:r w:rsidRPr="00B346B0">
        <w:rPr>
          <w:rFonts w:cs="Times New Roman"/>
        </w:rPr>
        <w:t>Add structured logging and monitoring.</w:t>
      </w:r>
    </w:p>
    <w:p w:rsidR="0098662E" w:rsidRPr="00B346B0" w:rsidRDefault="00B92682">
      <w:pPr>
        <w:pStyle w:val="ListBullet"/>
        <w:spacing w:after="60"/>
        <w:rPr>
          <w:rFonts w:cs="Times New Roman"/>
        </w:rPr>
      </w:pPr>
      <w:r w:rsidRPr="00B346B0">
        <w:rPr>
          <w:rFonts w:cs="Times New Roman"/>
        </w:rPr>
        <w:t>Expand automated test coverage.</w:t>
      </w:r>
    </w:p>
    <w:p w:rsidR="0098662E" w:rsidRPr="00B346B0" w:rsidRDefault="00B92682">
      <w:pPr>
        <w:pStyle w:val="ListBullet"/>
        <w:spacing w:after="60"/>
        <w:rPr>
          <w:rFonts w:cs="Times New Roman"/>
        </w:rPr>
      </w:pPr>
      <w:r w:rsidRPr="00B346B0">
        <w:rPr>
          <w:rFonts w:cs="Times New Roman"/>
        </w:rPr>
        <w:t>Add frontend/backend container orchestration.</w:t>
      </w:r>
    </w:p>
    <w:p w:rsidR="0098662E" w:rsidRPr="00B346B0" w:rsidRDefault="00B92682">
      <w:pPr>
        <w:pStyle w:val="ListBullet"/>
        <w:spacing w:after="60"/>
        <w:rPr>
          <w:rFonts w:cs="Times New Roman"/>
        </w:rPr>
      </w:pPr>
      <w:r w:rsidRPr="00B346B0">
        <w:rPr>
          <w:rFonts w:cs="Times New Roman"/>
        </w:rPr>
        <w:t>Improve model/provider abstraction.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28.2 Product Enhancements</w:t>
      </w:r>
    </w:p>
    <w:p w:rsidR="0098662E" w:rsidRPr="00B346B0" w:rsidRDefault="00B92682">
      <w:pPr>
        <w:pStyle w:val="ListBullet"/>
        <w:spacing w:after="60"/>
        <w:rPr>
          <w:rFonts w:cs="Times New Roman"/>
        </w:rPr>
      </w:pPr>
      <w:r w:rsidRPr="00B346B0">
        <w:rPr>
          <w:rFonts w:cs="Times New Roman"/>
        </w:rPr>
        <w:t xml:space="preserve">Template library with </w:t>
      </w:r>
      <w:r w:rsidRPr="00B346B0">
        <w:rPr>
          <w:rFonts w:cs="Times New Roman"/>
        </w:rPr>
        <w:t>versioning.</w:t>
      </w:r>
    </w:p>
    <w:p w:rsidR="0098662E" w:rsidRPr="00B346B0" w:rsidRDefault="00B92682">
      <w:pPr>
        <w:pStyle w:val="ListBullet"/>
        <w:spacing w:after="60"/>
        <w:rPr>
          <w:rFonts w:cs="Times New Roman"/>
        </w:rPr>
      </w:pPr>
      <w:r w:rsidRPr="00B346B0">
        <w:rPr>
          <w:rFonts w:cs="Times New Roman"/>
        </w:rPr>
        <w:t>More document categories.</w:t>
      </w:r>
    </w:p>
    <w:p w:rsidR="0098662E" w:rsidRPr="00B346B0" w:rsidRDefault="00B92682">
      <w:pPr>
        <w:pStyle w:val="ListBullet"/>
        <w:spacing w:after="60"/>
        <w:rPr>
          <w:rFonts w:cs="Times New Roman"/>
        </w:rPr>
      </w:pPr>
      <w:r w:rsidRPr="00B346B0">
        <w:rPr>
          <w:rFonts w:cs="Times New Roman"/>
        </w:rPr>
        <w:t>Clause library with user-controlled reusable clauses.</w:t>
      </w:r>
    </w:p>
    <w:p w:rsidR="0098662E" w:rsidRPr="00B346B0" w:rsidRDefault="00B92682">
      <w:pPr>
        <w:pStyle w:val="ListBullet"/>
        <w:spacing w:after="60"/>
        <w:rPr>
          <w:rFonts w:cs="Times New Roman"/>
        </w:rPr>
      </w:pPr>
      <w:r w:rsidRPr="00B346B0">
        <w:rPr>
          <w:rFonts w:cs="Times New Roman"/>
        </w:rPr>
        <w:t>Document comparison and revision history.</w:t>
      </w:r>
    </w:p>
    <w:p w:rsidR="0098662E" w:rsidRPr="00B346B0" w:rsidRDefault="00B92682">
      <w:pPr>
        <w:pStyle w:val="ListBullet"/>
        <w:spacing w:after="60"/>
        <w:rPr>
          <w:rFonts w:cs="Times New Roman"/>
        </w:rPr>
      </w:pPr>
      <w:r w:rsidRPr="00B346B0">
        <w:rPr>
          <w:rFonts w:cs="Times New Roman"/>
        </w:rPr>
        <w:t>Role-based collaboration.</w:t>
      </w:r>
    </w:p>
    <w:p w:rsidR="0098662E" w:rsidRPr="00B346B0" w:rsidRDefault="00B92682">
      <w:pPr>
        <w:pStyle w:val="ListBullet"/>
        <w:spacing w:after="60"/>
        <w:rPr>
          <w:rFonts w:cs="Times New Roman"/>
        </w:rPr>
      </w:pPr>
      <w:r w:rsidRPr="00B346B0">
        <w:rPr>
          <w:rFonts w:cs="Times New Roman"/>
        </w:rPr>
        <w:t>Multilingual drafting with jurisdiction controls.</w:t>
      </w:r>
    </w:p>
    <w:p w:rsidR="0098662E" w:rsidRPr="00B346B0" w:rsidRDefault="00B92682">
      <w:pPr>
        <w:pStyle w:val="ListBullet"/>
        <w:spacing w:after="60"/>
        <w:rPr>
          <w:rFonts w:cs="Times New Roman"/>
        </w:rPr>
      </w:pPr>
      <w:r w:rsidRPr="00B346B0">
        <w:rPr>
          <w:rFonts w:cs="Times New Roman"/>
        </w:rPr>
        <w:t>Export styling customization.</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28.3 Legal/Quali</w:t>
      </w:r>
      <w:r w:rsidRPr="00B346B0">
        <w:rPr>
          <w:rFonts w:ascii="Times New Roman" w:hAnsi="Times New Roman" w:cs="Times New Roman"/>
        </w:rPr>
        <w:t>ty Enhancements</w:t>
      </w:r>
    </w:p>
    <w:p w:rsidR="0098662E" w:rsidRPr="00B346B0" w:rsidRDefault="00B92682">
      <w:pPr>
        <w:pStyle w:val="ListBullet"/>
        <w:spacing w:after="60"/>
        <w:rPr>
          <w:rFonts w:cs="Times New Roman"/>
        </w:rPr>
      </w:pPr>
      <w:r w:rsidRPr="00B346B0">
        <w:rPr>
          <w:rFonts w:cs="Times New Roman"/>
        </w:rPr>
        <w:t>Jurisdiction-aware templates reviewed by qualified professionals.</w:t>
      </w:r>
    </w:p>
    <w:p w:rsidR="0098662E" w:rsidRPr="00B346B0" w:rsidRDefault="00B92682">
      <w:pPr>
        <w:pStyle w:val="ListBullet"/>
        <w:spacing w:after="60"/>
        <w:rPr>
          <w:rFonts w:cs="Times New Roman"/>
        </w:rPr>
      </w:pPr>
      <w:r w:rsidRPr="00B346B0">
        <w:rPr>
          <w:rFonts w:cs="Times New Roman"/>
        </w:rPr>
        <w:t>Human approval workflow.</w:t>
      </w:r>
    </w:p>
    <w:p w:rsidR="0098662E" w:rsidRPr="00B346B0" w:rsidRDefault="00B92682">
      <w:pPr>
        <w:pStyle w:val="ListBullet"/>
        <w:spacing w:after="60"/>
        <w:rPr>
          <w:rFonts w:cs="Times New Roman"/>
        </w:rPr>
      </w:pPr>
      <w:r w:rsidRPr="00B346B0">
        <w:rPr>
          <w:rFonts w:cs="Times New Roman"/>
        </w:rPr>
        <w:t>Mandatory disclosure of AI-generated content.</w:t>
      </w:r>
    </w:p>
    <w:p w:rsidR="0098662E" w:rsidRPr="00B346B0" w:rsidRDefault="00B92682">
      <w:pPr>
        <w:pStyle w:val="ListBullet"/>
        <w:spacing w:after="60"/>
        <w:rPr>
          <w:rFonts w:cs="Times New Roman"/>
        </w:rPr>
      </w:pPr>
      <w:r w:rsidRPr="00B346B0">
        <w:rPr>
          <w:rFonts w:cs="Times New Roman"/>
        </w:rPr>
        <w:t>Fact completeness checklist.</w:t>
      </w:r>
    </w:p>
    <w:p w:rsidR="0098662E" w:rsidRPr="00B346B0" w:rsidRDefault="00B92682">
      <w:pPr>
        <w:pStyle w:val="ListBullet"/>
        <w:spacing w:after="60"/>
        <w:rPr>
          <w:rFonts w:cs="Times New Roman"/>
        </w:rPr>
      </w:pPr>
      <w:r w:rsidRPr="00B346B0">
        <w:rPr>
          <w:rFonts w:cs="Times New Roman"/>
        </w:rPr>
        <w:t>Citation/reference verification where appropriate.</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28.4 Conclusion</w:t>
      </w:r>
    </w:p>
    <w:p w:rsidR="0098662E" w:rsidRPr="00B346B0" w:rsidRDefault="00B92682">
      <w:pPr>
        <w:spacing w:after="140" w:line="259" w:lineRule="auto"/>
        <w:rPr>
          <w:rFonts w:cs="Times New Roman"/>
        </w:rPr>
      </w:pPr>
      <w:r w:rsidRPr="00B346B0">
        <w:rPr>
          <w:rFonts w:cs="Times New Roman"/>
        </w:rPr>
        <w:t>LegalEa</w:t>
      </w:r>
      <w:r w:rsidRPr="00B346B0">
        <w:rPr>
          <w:rFonts w:cs="Times New Roman"/>
        </w:rPr>
        <w:t xml:space="preserve">se demonstrates a coherent AI-assisted document drafting workflow built from the supplied source project. Its strongest architectural feature is the separation of frontend, API, AI generation, formatting, and tests. The system is suitable as a development </w:t>
      </w:r>
      <w:r w:rsidRPr="00B346B0">
        <w:rPr>
          <w:rFonts w:cs="Times New Roman"/>
        </w:rPr>
        <w:t>or academic project and provides a practical foundation for further engineering. Production use would require stronger security, privacy, reliability, legal review, and deployment controls.</w:t>
      </w:r>
    </w:p>
    <w:p w:rsidR="0098662E" w:rsidRPr="00B346B0" w:rsidRDefault="00B92682">
      <w:pPr>
        <w:pStyle w:val="Heading1"/>
        <w:rPr>
          <w:rFonts w:ascii="Times New Roman" w:hAnsi="Times New Roman" w:cs="Times New Roman"/>
        </w:rPr>
      </w:pPr>
      <w:r w:rsidRPr="00B346B0">
        <w:rPr>
          <w:rFonts w:ascii="Times New Roman" w:hAnsi="Times New Roman" w:cs="Times New Roman"/>
        </w:rPr>
        <w:t>28.5 Appendix: Key Code and Configuration Reference</w:t>
      </w:r>
    </w:p>
    <w:tbl>
      <w:tblPr>
        <w:tblStyle w:val="TableGrid"/>
        <w:tblW w:w="0" w:type="auto"/>
        <w:tblLook w:val="04A0" w:firstRow="1" w:lastRow="0" w:firstColumn="1" w:lastColumn="0" w:noHBand="0" w:noVBand="1"/>
      </w:tblPr>
      <w:tblGrid>
        <w:gridCol w:w="4968"/>
        <w:gridCol w:w="4968"/>
      </w:tblGrid>
      <w:tr w:rsidR="0098662E" w:rsidRPr="00B346B0">
        <w:tc>
          <w:tcPr>
            <w:tcW w:w="4968" w:type="dxa"/>
          </w:tcPr>
          <w:p w:rsidR="0098662E" w:rsidRPr="00B346B0" w:rsidRDefault="00B92682">
            <w:pPr>
              <w:rPr>
                <w:rFonts w:cs="Times New Roman"/>
              </w:rPr>
            </w:pPr>
            <w:r w:rsidRPr="00B346B0">
              <w:rPr>
                <w:rFonts w:cs="Times New Roman"/>
              </w:rPr>
              <w:t>File</w:t>
            </w:r>
          </w:p>
        </w:tc>
        <w:tc>
          <w:tcPr>
            <w:tcW w:w="4968" w:type="dxa"/>
          </w:tcPr>
          <w:p w:rsidR="0098662E" w:rsidRPr="00B346B0" w:rsidRDefault="00B92682">
            <w:pPr>
              <w:rPr>
                <w:rFonts w:cs="Times New Roman"/>
              </w:rPr>
            </w:pPr>
            <w:r w:rsidRPr="00B346B0">
              <w:rPr>
                <w:rFonts w:cs="Times New Roman"/>
              </w:rPr>
              <w:t>Purpose</w:t>
            </w:r>
          </w:p>
        </w:tc>
      </w:tr>
      <w:tr w:rsidR="0098662E" w:rsidRPr="00B346B0">
        <w:tc>
          <w:tcPr>
            <w:tcW w:w="4968" w:type="dxa"/>
          </w:tcPr>
          <w:p w:rsidR="0098662E" w:rsidRPr="00B346B0" w:rsidRDefault="00B92682">
            <w:pPr>
              <w:rPr>
                <w:rFonts w:cs="Times New Roman"/>
              </w:rPr>
            </w:pPr>
            <w:r w:rsidRPr="00B346B0">
              <w:rPr>
                <w:rFonts w:cs="Times New Roman"/>
              </w:rPr>
              <w:t>frontend/app.py</w:t>
            </w:r>
          </w:p>
        </w:tc>
        <w:tc>
          <w:tcPr>
            <w:tcW w:w="4968" w:type="dxa"/>
          </w:tcPr>
          <w:p w:rsidR="0098662E" w:rsidRPr="00B346B0" w:rsidRDefault="00B92682">
            <w:pPr>
              <w:rPr>
                <w:rFonts w:cs="Times New Roman"/>
              </w:rPr>
            </w:pPr>
            <w:r w:rsidRPr="00B346B0">
              <w:rPr>
                <w:rFonts w:cs="Times New Roman"/>
              </w:rPr>
              <w:t>Streamlit UI and API client</w:t>
            </w:r>
          </w:p>
        </w:tc>
      </w:tr>
      <w:tr w:rsidR="0098662E" w:rsidRPr="00B346B0">
        <w:tc>
          <w:tcPr>
            <w:tcW w:w="4968" w:type="dxa"/>
          </w:tcPr>
          <w:p w:rsidR="0098662E" w:rsidRPr="00B346B0" w:rsidRDefault="00B92682">
            <w:pPr>
              <w:rPr>
                <w:rFonts w:cs="Times New Roman"/>
              </w:rPr>
            </w:pPr>
            <w:r w:rsidRPr="00B346B0">
              <w:rPr>
                <w:rFonts w:cs="Times New Roman"/>
              </w:rPr>
              <w:t>backend/main.py</w:t>
            </w:r>
          </w:p>
        </w:tc>
        <w:tc>
          <w:tcPr>
            <w:tcW w:w="4968" w:type="dxa"/>
          </w:tcPr>
          <w:p w:rsidR="0098662E" w:rsidRPr="00B346B0" w:rsidRDefault="00B92682">
            <w:pPr>
              <w:rPr>
                <w:rFonts w:cs="Times New Roman"/>
              </w:rPr>
            </w:pPr>
            <w:r w:rsidRPr="00B346B0">
              <w:rPr>
                <w:rFonts w:cs="Times New Roman"/>
              </w:rPr>
              <w:t>FastAPI application and CORS</w:t>
            </w:r>
          </w:p>
        </w:tc>
      </w:tr>
      <w:tr w:rsidR="0098662E" w:rsidRPr="00B346B0">
        <w:tc>
          <w:tcPr>
            <w:tcW w:w="4968" w:type="dxa"/>
          </w:tcPr>
          <w:p w:rsidR="0098662E" w:rsidRPr="00B346B0" w:rsidRDefault="00B92682">
            <w:pPr>
              <w:rPr>
                <w:rFonts w:cs="Times New Roman"/>
              </w:rPr>
            </w:pPr>
            <w:r w:rsidRPr="00B346B0">
              <w:rPr>
                <w:rFonts w:cs="Times New Roman"/>
              </w:rPr>
              <w:t>backend/routes.py</w:t>
            </w:r>
          </w:p>
        </w:tc>
        <w:tc>
          <w:tcPr>
            <w:tcW w:w="4968" w:type="dxa"/>
          </w:tcPr>
          <w:p w:rsidR="0098662E" w:rsidRPr="00B346B0" w:rsidRDefault="00B92682">
            <w:pPr>
              <w:rPr>
                <w:rFonts w:cs="Times New Roman"/>
              </w:rPr>
            </w:pPr>
            <w:r w:rsidRPr="00B346B0">
              <w:rPr>
                <w:rFonts w:cs="Times New Roman"/>
              </w:rPr>
              <w:t>Health and generation routes</w:t>
            </w:r>
          </w:p>
        </w:tc>
      </w:tr>
      <w:tr w:rsidR="0098662E" w:rsidRPr="00B346B0">
        <w:tc>
          <w:tcPr>
            <w:tcW w:w="4968" w:type="dxa"/>
          </w:tcPr>
          <w:p w:rsidR="0098662E" w:rsidRPr="00B346B0" w:rsidRDefault="00B92682">
            <w:pPr>
              <w:rPr>
                <w:rFonts w:cs="Times New Roman"/>
              </w:rPr>
            </w:pPr>
            <w:r w:rsidRPr="00B346B0">
              <w:rPr>
                <w:rFonts w:cs="Times New Roman"/>
              </w:rPr>
              <w:t>backend/schemas.py</w:t>
            </w:r>
          </w:p>
        </w:tc>
        <w:tc>
          <w:tcPr>
            <w:tcW w:w="4968" w:type="dxa"/>
          </w:tcPr>
          <w:p w:rsidR="0098662E" w:rsidRPr="00B346B0" w:rsidRDefault="00B92682">
            <w:pPr>
              <w:rPr>
                <w:rFonts w:cs="Times New Roman"/>
              </w:rPr>
            </w:pPr>
            <w:r w:rsidRPr="00B346B0">
              <w:rPr>
                <w:rFonts w:cs="Times New Roman"/>
              </w:rPr>
              <w:t>Pydantic data contracts</w:t>
            </w:r>
          </w:p>
        </w:tc>
      </w:tr>
      <w:tr w:rsidR="0098662E" w:rsidRPr="00B346B0">
        <w:tc>
          <w:tcPr>
            <w:tcW w:w="4968" w:type="dxa"/>
          </w:tcPr>
          <w:p w:rsidR="0098662E" w:rsidRPr="00B346B0" w:rsidRDefault="00B92682">
            <w:pPr>
              <w:rPr>
                <w:rFonts w:cs="Times New Roman"/>
              </w:rPr>
            </w:pPr>
            <w:r w:rsidRPr="00B346B0">
              <w:rPr>
                <w:rFonts w:cs="Times New Roman"/>
              </w:rPr>
              <w:t>backend/config.py</w:t>
            </w:r>
          </w:p>
        </w:tc>
        <w:tc>
          <w:tcPr>
            <w:tcW w:w="4968" w:type="dxa"/>
          </w:tcPr>
          <w:p w:rsidR="0098662E" w:rsidRPr="00B346B0" w:rsidRDefault="00B92682">
            <w:pPr>
              <w:rPr>
                <w:rFonts w:cs="Times New Roman"/>
              </w:rPr>
            </w:pPr>
            <w:r w:rsidRPr="00B346B0">
              <w:rPr>
                <w:rFonts w:cs="Times New Roman"/>
              </w:rPr>
              <w:t>Environment settings</w:t>
            </w:r>
          </w:p>
        </w:tc>
      </w:tr>
      <w:tr w:rsidR="0098662E" w:rsidRPr="00B346B0">
        <w:tc>
          <w:tcPr>
            <w:tcW w:w="4968" w:type="dxa"/>
          </w:tcPr>
          <w:p w:rsidR="0098662E" w:rsidRPr="00B346B0" w:rsidRDefault="00B92682">
            <w:pPr>
              <w:rPr>
                <w:rFonts w:cs="Times New Roman"/>
              </w:rPr>
            </w:pPr>
            <w:r w:rsidRPr="00B346B0">
              <w:rPr>
                <w:rFonts w:cs="Times New Roman"/>
              </w:rPr>
              <w:lastRenderedPageBreak/>
              <w:t>backend/ai_core/gemini_generator.py</w:t>
            </w:r>
          </w:p>
        </w:tc>
        <w:tc>
          <w:tcPr>
            <w:tcW w:w="4968" w:type="dxa"/>
          </w:tcPr>
          <w:p w:rsidR="0098662E" w:rsidRPr="00B346B0" w:rsidRDefault="00B92682">
            <w:pPr>
              <w:rPr>
                <w:rFonts w:cs="Times New Roman"/>
              </w:rPr>
            </w:pPr>
            <w:r w:rsidRPr="00B346B0">
              <w:rPr>
                <w:rFonts w:cs="Times New Roman"/>
              </w:rPr>
              <w:t>Gemini integration and prompt</w:t>
            </w:r>
          </w:p>
        </w:tc>
      </w:tr>
      <w:tr w:rsidR="0098662E" w:rsidRPr="00B346B0">
        <w:tc>
          <w:tcPr>
            <w:tcW w:w="4968" w:type="dxa"/>
          </w:tcPr>
          <w:p w:rsidR="0098662E" w:rsidRPr="00B346B0" w:rsidRDefault="00B92682">
            <w:pPr>
              <w:rPr>
                <w:rFonts w:cs="Times New Roman"/>
              </w:rPr>
            </w:pPr>
            <w:r w:rsidRPr="00B346B0">
              <w:rPr>
                <w:rFonts w:cs="Times New Roman"/>
              </w:rPr>
              <w:t>backend/services/formatters.py</w:t>
            </w:r>
          </w:p>
        </w:tc>
        <w:tc>
          <w:tcPr>
            <w:tcW w:w="4968" w:type="dxa"/>
          </w:tcPr>
          <w:p w:rsidR="0098662E" w:rsidRPr="00B346B0" w:rsidRDefault="00B92682">
            <w:pPr>
              <w:rPr>
                <w:rFonts w:cs="Times New Roman"/>
              </w:rPr>
            </w:pPr>
            <w:r w:rsidRPr="00B346B0">
              <w:rPr>
                <w:rFonts w:cs="Times New Roman"/>
              </w:rPr>
              <w:t>HTML, DOCX, PDF formatting</w:t>
            </w:r>
          </w:p>
        </w:tc>
      </w:tr>
      <w:tr w:rsidR="0098662E" w:rsidRPr="00B346B0">
        <w:tc>
          <w:tcPr>
            <w:tcW w:w="4968" w:type="dxa"/>
          </w:tcPr>
          <w:p w:rsidR="0098662E" w:rsidRPr="00B346B0" w:rsidRDefault="00B92682">
            <w:pPr>
              <w:rPr>
                <w:rFonts w:cs="Times New Roman"/>
              </w:rPr>
            </w:pPr>
            <w:r w:rsidRPr="00B346B0">
              <w:rPr>
                <w:rFonts w:cs="Times New Roman"/>
              </w:rPr>
              <w:t>backend/tests/test_routes.py</w:t>
            </w:r>
          </w:p>
        </w:tc>
        <w:tc>
          <w:tcPr>
            <w:tcW w:w="4968" w:type="dxa"/>
          </w:tcPr>
          <w:p w:rsidR="0098662E" w:rsidRPr="00B346B0" w:rsidRDefault="00B92682">
            <w:pPr>
              <w:rPr>
                <w:rFonts w:cs="Times New Roman"/>
              </w:rPr>
            </w:pPr>
            <w:r w:rsidRPr="00B346B0">
              <w:rPr>
                <w:rFonts w:cs="Times New Roman"/>
              </w:rPr>
              <w:t>API tests</w:t>
            </w:r>
          </w:p>
        </w:tc>
      </w:tr>
      <w:tr w:rsidR="0098662E" w:rsidRPr="00B346B0">
        <w:tc>
          <w:tcPr>
            <w:tcW w:w="4968" w:type="dxa"/>
          </w:tcPr>
          <w:p w:rsidR="0098662E" w:rsidRPr="00B346B0" w:rsidRDefault="00B92682">
            <w:pPr>
              <w:rPr>
                <w:rFonts w:cs="Times New Roman"/>
              </w:rPr>
            </w:pPr>
            <w:r w:rsidRPr="00B346B0">
              <w:rPr>
                <w:rFonts w:cs="Times New Roman"/>
              </w:rPr>
              <w:t>backend/tests/test_formatters.py</w:t>
            </w:r>
          </w:p>
        </w:tc>
        <w:tc>
          <w:tcPr>
            <w:tcW w:w="4968" w:type="dxa"/>
          </w:tcPr>
          <w:p w:rsidR="0098662E" w:rsidRPr="00B346B0" w:rsidRDefault="00B92682">
            <w:pPr>
              <w:rPr>
                <w:rFonts w:cs="Times New Roman"/>
              </w:rPr>
            </w:pPr>
            <w:r w:rsidRPr="00B346B0">
              <w:rPr>
                <w:rFonts w:cs="Times New Roman"/>
              </w:rPr>
              <w:t>Formatter tests</w:t>
            </w:r>
          </w:p>
        </w:tc>
      </w:tr>
      <w:tr w:rsidR="0098662E" w:rsidRPr="00B346B0">
        <w:tc>
          <w:tcPr>
            <w:tcW w:w="4968" w:type="dxa"/>
          </w:tcPr>
          <w:p w:rsidR="0098662E" w:rsidRPr="00B346B0" w:rsidRDefault="00B92682">
            <w:pPr>
              <w:rPr>
                <w:rFonts w:cs="Times New Roman"/>
              </w:rPr>
            </w:pPr>
            <w:r w:rsidRPr="00B346B0">
              <w:rPr>
                <w:rFonts w:cs="Times New Roman"/>
              </w:rPr>
              <w:t>requirements.txt</w:t>
            </w:r>
          </w:p>
        </w:tc>
        <w:tc>
          <w:tcPr>
            <w:tcW w:w="4968" w:type="dxa"/>
          </w:tcPr>
          <w:p w:rsidR="0098662E" w:rsidRPr="00B346B0" w:rsidRDefault="00B92682">
            <w:pPr>
              <w:rPr>
                <w:rFonts w:cs="Times New Roman"/>
              </w:rPr>
            </w:pPr>
            <w:r w:rsidRPr="00B346B0">
              <w:rPr>
                <w:rFonts w:cs="Times New Roman"/>
              </w:rPr>
              <w:t>Python dependencies</w:t>
            </w:r>
          </w:p>
        </w:tc>
      </w:tr>
      <w:tr w:rsidR="0098662E" w:rsidRPr="00B346B0">
        <w:tc>
          <w:tcPr>
            <w:tcW w:w="4968" w:type="dxa"/>
          </w:tcPr>
          <w:p w:rsidR="0098662E" w:rsidRPr="00B346B0" w:rsidRDefault="00B92682">
            <w:pPr>
              <w:rPr>
                <w:rFonts w:cs="Times New Roman"/>
              </w:rPr>
            </w:pPr>
            <w:r w:rsidRPr="00B346B0">
              <w:rPr>
                <w:rFonts w:cs="Times New Roman"/>
              </w:rPr>
              <w:t>Dockerfile</w:t>
            </w:r>
          </w:p>
        </w:tc>
        <w:tc>
          <w:tcPr>
            <w:tcW w:w="4968" w:type="dxa"/>
          </w:tcPr>
          <w:p w:rsidR="0098662E" w:rsidRPr="00B346B0" w:rsidRDefault="00B92682">
            <w:pPr>
              <w:rPr>
                <w:rFonts w:cs="Times New Roman"/>
              </w:rPr>
            </w:pPr>
            <w:r w:rsidRPr="00B346B0">
              <w:rPr>
                <w:rFonts w:cs="Times New Roman"/>
              </w:rPr>
              <w:t>Container definition</w:t>
            </w:r>
          </w:p>
        </w:tc>
      </w:tr>
      <w:tr w:rsidR="0098662E" w:rsidRPr="00B346B0">
        <w:tc>
          <w:tcPr>
            <w:tcW w:w="4968" w:type="dxa"/>
          </w:tcPr>
          <w:p w:rsidR="0098662E" w:rsidRPr="00B346B0" w:rsidRDefault="00B92682">
            <w:pPr>
              <w:rPr>
                <w:rFonts w:cs="Times New Roman"/>
              </w:rPr>
            </w:pPr>
            <w:r w:rsidRPr="00B346B0">
              <w:rPr>
                <w:rFonts w:cs="Times New Roman"/>
              </w:rPr>
              <w:t>README.md</w:t>
            </w:r>
          </w:p>
        </w:tc>
        <w:tc>
          <w:tcPr>
            <w:tcW w:w="4968" w:type="dxa"/>
          </w:tcPr>
          <w:p w:rsidR="0098662E" w:rsidRPr="00B346B0" w:rsidRDefault="00B92682">
            <w:pPr>
              <w:rPr>
                <w:rFonts w:cs="Times New Roman"/>
              </w:rPr>
            </w:pPr>
            <w:r w:rsidRPr="00B346B0">
              <w:rPr>
                <w:rFonts w:cs="Times New Roman"/>
              </w:rPr>
              <w:t>Setup, usage, API, and project notes</w:t>
            </w:r>
          </w:p>
        </w:tc>
      </w:tr>
    </w:tbl>
    <w:p w:rsidR="00B92682" w:rsidRPr="00B346B0" w:rsidRDefault="00B92682">
      <w:pPr>
        <w:rPr>
          <w:rFonts w:cs="Times New Roman"/>
        </w:rPr>
      </w:pPr>
    </w:p>
    <w:sectPr w:rsidR="00B92682" w:rsidRPr="00B346B0" w:rsidSect="00034616">
      <w:footerReference w:type="default" r:id="rId8"/>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2682" w:rsidRDefault="00B92682">
      <w:pPr>
        <w:spacing w:after="0" w:line="240" w:lineRule="auto"/>
      </w:pPr>
      <w:r>
        <w:separator/>
      </w:r>
    </w:p>
  </w:endnote>
  <w:endnote w:type="continuationSeparator" w:id="0">
    <w:p w:rsidR="00B92682" w:rsidRDefault="00B92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662E" w:rsidRDefault="00B92682">
    <w:pPr>
      <w:pStyle w:val="Footer"/>
      <w:jc w:val="center"/>
    </w:pPr>
    <w:r>
      <w:t xml:space="preserve">LegalEase Project Documentation • Page </w:t>
    </w:r>
    <w:r>
      <w:fldChar w:fldCharType="begin"/>
    </w:r>
    <w:r>
      <w:instrText>PAGE</w:instrText>
    </w:r>
    <w:r w:rsidR="00B346B0">
      <w:fldChar w:fldCharType="separate"/>
    </w:r>
    <w:r w:rsidR="00B346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2682" w:rsidRDefault="00B92682">
      <w:pPr>
        <w:spacing w:after="0" w:line="240" w:lineRule="auto"/>
      </w:pPr>
      <w:r>
        <w:separator/>
      </w:r>
    </w:p>
  </w:footnote>
  <w:footnote w:type="continuationSeparator" w:id="0">
    <w:p w:rsidR="00B92682" w:rsidRDefault="00B92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8662E"/>
    <w:rsid w:val="00AA1D8D"/>
    <w:rsid w:val="00B346B0"/>
    <w:rsid w:val="00B47730"/>
    <w:rsid w:val="00B926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1C1851A-2993-43A9-8340-1684E2346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B4C2BA-2F8B-42E5-AFB6-366025309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4081</Words>
  <Characters>23264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cp:lastModifiedBy>
  <cp:revision>2</cp:revision>
  <dcterms:created xsi:type="dcterms:W3CDTF">2013-12-23T23:15:00Z</dcterms:created>
  <dcterms:modified xsi:type="dcterms:W3CDTF">2026-09-26T12:16:00Z</dcterms:modified>
  <cp:category/>
</cp:coreProperties>
</file>